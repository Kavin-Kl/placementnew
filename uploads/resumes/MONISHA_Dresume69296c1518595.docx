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CBBF2A" w14:textId="0686016E" w:rsidR="00473A26" w:rsidRDefault="00EF79FB">
      <w:pPr>
        <w:pStyle w:val="Title"/>
      </w:pPr>
      <w:r>
        <w:t>MONISHA D</w:t>
      </w:r>
    </w:p>
    <w:p w14:paraId="047190A5" w14:textId="5A84B875" w:rsidR="00473A26" w:rsidRDefault="00B57B2B">
      <w:r>
        <w:t xml:space="preserve">Email: </w:t>
      </w:r>
      <w:r w:rsidR="00EF79FB">
        <w:t>monishadev185@gmail.com</w:t>
      </w:r>
    </w:p>
    <w:p w14:paraId="13C6AA04" w14:textId="2DDD5AA6" w:rsidR="00473A26" w:rsidRDefault="00B57B2B">
      <w:r>
        <w:t>Phone: +91-</w:t>
      </w:r>
      <w:r w:rsidR="00EF79FB">
        <w:t>6361984564</w:t>
      </w:r>
    </w:p>
    <w:p w14:paraId="4775050A" w14:textId="380ADB04" w:rsidR="00473A26" w:rsidRDefault="00B57B2B">
      <w:r>
        <w:t>LinkedIn: linkedin.com/in/</w:t>
      </w:r>
      <w:proofErr w:type="spellStart"/>
      <w:r w:rsidR="00EF79FB">
        <w:t>monishad</w:t>
      </w:r>
      <w:proofErr w:type="spellEnd"/>
    </w:p>
    <w:p w14:paraId="4A06622C" w14:textId="77777777" w:rsidR="00473A26" w:rsidRDefault="00B57B2B">
      <w:pPr>
        <w:pStyle w:val="Heading1"/>
      </w:pPr>
      <w:r>
        <w:t>CAREER OBJECTIVE</w:t>
      </w:r>
    </w:p>
    <w:p w14:paraId="71F11B8E" w14:textId="40E7563B" w:rsidR="00473A26" w:rsidRDefault="00EF79FB">
      <w:r>
        <w:t xml:space="preserve">Motivated and detail-oriented </w:t>
      </w:r>
      <w:proofErr w:type="gramStart"/>
      <w:r>
        <w:t>B.Com</w:t>
      </w:r>
      <w:proofErr w:type="gramEnd"/>
      <w:r>
        <w:t xml:space="preserve"> undergraduate with a strong foundation in taxation, accounting and finance. Seeking an entry-level opportunity to apply technical skills in a real-world setting and contribute to impactful projects.</w:t>
      </w:r>
    </w:p>
    <w:p w14:paraId="49BB142A" w14:textId="77777777" w:rsidR="00473A26" w:rsidRDefault="00B57B2B">
      <w:pPr>
        <w:pStyle w:val="Heading1"/>
      </w:pPr>
      <w:r>
        <w:t>EDUCATION</w:t>
      </w:r>
    </w:p>
    <w:p w14:paraId="29017995" w14:textId="3EE6A4AE" w:rsidR="00473A26" w:rsidRDefault="00EF79FB">
      <w:r>
        <w:t>B.Com in Finance, Mount Carmel College(</w:t>
      </w:r>
      <w:proofErr w:type="spellStart"/>
      <w:r>
        <w:t>Autonomus</w:t>
      </w:r>
      <w:proofErr w:type="spellEnd"/>
      <w:r>
        <w:t>),Bengaluru-76.</w:t>
      </w:r>
      <w:r w:rsidR="000046AC">
        <w:t>33</w:t>
      </w:r>
      <w:bookmarkStart w:id="0" w:name="_GoBack"/>
      <w:bookmarkEnd w:id="0"/>
      <w:r>
        <w:t>%</w:t>
      </w:r>
      <w:r w:rsidR="00B57B2B">
        <w:br/>
      </w:r>
      <w:r>
        <w:t>CMR National PU College, Bengaluru, EBAC-85%</w:t>
      </w:r>
      <w:r w:rsidR="00B57B2B">
        <w:br/>
      </w:r>
      <w:r>
        <w:t>Maruthi Vidyalaya,Bengaluru-82%</w:t>
      </w:r>
      <w:r w:rsidR="00B57B2B">
        <w:br/>
        <w:t xml:space="preserve">CGPA: </w:t>
      </w:r>
      <w:r>
        <w:t>7.6</w:t>
      </w:r>
      <w:r w:rsidR="00B57B2B">
        <w:t xml:space="preserve"> / 10</w:t>
      </w:r>
    </w:p>
    <w:p w14:paraId="4BB05E2A" w14:textId="77777777" w:rsidR="00EF79FB" w:rsidRDefault="00EF79FB" w:rsidP="00EF79FB">
      <w:pPr>
        <w:pStyle w:val="Heading1"/>
      </w:pPr>
      <w:r>
        <w:t>TECHNICAL SKILLS</w:t>
      </w:r>
    </w:p>
    <w:p w14:paraId="35751E8A" w14:textId="328BACE1" w:rsidR="00473A26" w:rsidRDefault="00EF79FB" w:rsidP="00CC5D23">
      <w:r w:rsidRPr="00EF79FB">
        <w:t>- Languages: Java, C++</w:t>
      </w:r>
      <w:r w:rsidRPr="00EF79FB">
        <w:br/>
        <w:t xml:space="preserve">- Web Technologies: HTML </w:t>
      </w:r>
      <w:r w:rsidRPr="00EF79FB">
        <w:br/>
        <w:t>- Databases: MySQL</w:t>
      </w:r>
      <w:r w:rsidRPr="00EF79FB">
        <w:br/>
        <w:t>- Tools &amp; Platforms: MS Excel, MS Word</w:t>
      </w:r>
      <w:r w:rsidRPr="00EF79FB">
        <w:br/>
        <w:t>- Soft Skills: Communication, Time Management, Teamwo</w:t>
      </w:r>
      <w:r w:rsidR="00CC5D23">
        <w:t>rk</w:t>
      </w:r>
    </w:p>
    <w:p w14:paraId="692170AB" w14:textId="77777777" w:rsidR="00473A26" w:rsidRDefault="00B57B2B">
      <w:pPr>
        <w:pStyle w:val="Heading1"/>
      </w:pPr>
      <w:r>
        <w:t>CERTIFICATIONS</w:t>
      </w:r>
    </w:p>
    <w:p w14:paraId="42EC3679" w14:textId="7F5029EC" w:rsidR="00473A26" w:rsidRDefault="00B57B2B">
      <w:r>
        <w:t xml:space="preserve">- </w:t>
      </w:r>
      <w:r w:rsidR="00CC5D23">
        <w:t>Generative AI in Data Analytics</w:t>
      </w:r>
      <w:r>
        <w:t>, Coursera –</w:t>
      </w:r>
      <w:r w:rsidR="00CC5D23">
        <w:t>November 2025</w:t>
      </w:r>
      <w:r>
        <w:br/>
        <w:t xml:space="preserve">- </w:t>
      </w:r>
      <w:r w:rsidR="00CC5D23">
        <w:t>Data Analytics for lean six sigma</w:t>
      </w:r>
      <w:r>
        <w:t>,</w:t>
      </w:r>
      <w:r w:rsidR="00CC5D23">
        <w:t xml:space="preserve"> Coursera</w:t>
      </w:r>
      <w:r>
        <w:t xml:space="preserve"> </w:t>
      </w:r>
      <w:proofErr w:type="gramStart"/>
      <w:r>
        <w:t xml:space="preserve">–  </w:t>
      </w:r>
      <w:r w:rsidR="00CC5D23">
        <w:t>Currently</w:t>
      </w:r>
      <w:proofErr w:type="gramEnd"/>
      <w:r w:rsidR="00CC5D23">
        <w:t xml:space="preserve"> pursuing</w:t>
      </w:r>
    </w:p>
    <w:p w14:paraId="7AF29E70" w14:textId="77777777" w:rsidR="00473A26" w:rsidRDefault="00B57B2B">
      <w:pPr>
        <w:pStyle w:val="Heading1"/>
      </w:pPr>
      <w:r>
        <w:t>ACHIEVEMENTS</w:t>
      </w:r>
    </w:p>
    <w:p w14:paraId="48B530C3" w14:textId="5E480DB7" w:rsidR="00473A26" w:rsidRDefault="00B57B2B">
      <w:r>
        <w:t xml:space="preserve">- </w:t>
      </w:r>
      <w:r w:rsidR="00CC5D23">
        <w:t>Semi Finalist</w:t>
      </w:r>
      <w:r>
        <w:t xml:space="preserve">, </w:t>
      </w:r>
      <w:r w:rsidR="00CC5D23">
        <w:t>Case Quest by Grant Thornton LLP</w:t>
      </w:r>
      <w:r>
        <w:t xml:space="preserve"> 2024</w:t>
      </w:r>
      <w:r>
        <w:br/>
        <w:t xml:space="preserve">- </w:t>
      </w:r>
      <w:r w:rsidR="00CC5D23">
        <w:t>Finalist</w:t>
      </w:r>
      <w:r>
        <w:t xml:space="preserve">, </w:t>
      </w:r>
      <w:r w:rsidR="00CC5D23">
        <w:t xml:space="preserve">Under Currents </w:t>
      </w:r>
      <w:r>
        <w:t>2023</w:t>
      </w:r>
    </w:p>
    <w:p w14:paraId="6A1C8F44" w14:textId="77777777" w:rsidR="00473A26" w:rsidRDefault="00B57B2B">
      <w:pPr>
        <w:pStyle w:val="Heading1"/>
      </w:pPr>
      <w:r>
        <w:t>EXTRACURRICULAR ACTIVITIES</w:t>
      </w:r>
    </w:p>
    <w:p w14:paraId="64B10927" w14:textId="66E66C10" w:rsidR="00473A26" w:rsidRDefault="00B57B2B" w:rsidP="00CC5D23">
      <w:pPr>
        <w:pStyle w:val="NoSpacing"/>
      </w:pPr>
      <w:r>
        <w:t xml:space="preserve">- </w:t>
      </w:r>
      <w:r w:rsidR="00CC5D23">
        <w:t>Logistics Core Team</w:t>
      </w:r>
      <w:r>
        <w:t>, Co</w:t>
      </w:r>
      <w:r w:rsidR="00CC5D23">
        <w:t>mmerce Association</w:t>
      </w:r>
      <w:r>
        <w:t xml:space="preserve"> – </w:t>
      </w:r>
      <w:r w:rsidR="00CC5D23">
        <w:t>Coordinating with the sectors for smooth functioning of an event</w:t>
      </w:r>
      <w:r>
        <w:br/>
      </w:r>
      <w:r>
        <w:lastRenderedPageBreak/>
        <w:t xml:space="preserve">- Volunteer, </w:t>
      </w:r>
      <w:proofErr w:type="spellStart"/>
      <w:r w:rsidR="00CC5D23">
        <w:t>Cubbon</w:t>
      </w:r>
      <w:proofErr w:type="spellEnd"/>
      <w:r w:rsidR="00CC5D23">
        <w:t xml:space="preserve"> Park Canines</w:t>
      </w:r>
      <w:r>
        <w:t xml:space="preserve"> – </w:t>
      </w:r>
      <w:r w:rsidR="00CC5D23">
        <w:t>Spreading Awareness about vaccinations for dogs and adoption of Indie dogs</w:t>
      </w:r>
    </w:p>
    <w:p w14:paraId="30CC9EB8" w14:textId="5EE12480" w:rsidR="00CC5D23" w:rsidRDefault="00CC5D23" w:rsidP="00CC5D23">
      <w:pPr>
        <w:pStyle w:val="NoSpacing"/>
      </w:pPr>
      <w:r>
        <w:t xml:space="preserve">- Logistics core member, Sanskrit Association-Bringing creative ideas for </w:t>
      </w:r>
      <w:r w:rsidR="00C76D0D">
        <w:t>organizing an event</w:t>
      </w:r>
    </w:p>
    <w:p w14:paraId="7E423E6E" w14:textId="73E2802E" w:rsidR="00C76D0D" w:rsidRDefault="00C76D0D" w:rsidP="00CC5D23">
      <w:pPr>
        <w:pStyle w:val="NoSpacing"/>
      </w:pPr>
      <w:r>
        <w:t>- Logistics core member, Botany Association-Emceeing for the inter collegiate events as well as arranging resources for the events</w:t>
      </w:r>
    </w:p>
    <w:p w14:paraId="535C4884" w14:textId="3117969B" w:rsidR="00C76D0D" w:rsidRDefault="00C76D0D" w:rsidP="00CC5D23">
      <w:pPr>
        <w:pStyle w:val="NoSpacing"/>
      </w:pPr>
      <w:r>
        <w:t>- Outreach Core Member, Centre For Extended Education Association- Emceeing for inter collegiate events, bringing creative ideas for organizing an event, conducting educational programs</w:t>
      </w:r>
    </w:p>
    <w:p w14:paraId="721A6AAD" w14:textId="4D693F0F" w:rsidR="00AF46BD" w:rsidRDefault="00AF46BD" w:rsidP="00AF46BD">
      <w:r>
        <w:t>- Security core member, Student Council Team</w:t>
      </w:r>
      <w:proofErr w:type="gramStart"/>
      <w:r>
        <w:t>-  To</w:t>
      </w:r>
      <w:proofErr w:type="gramEnd"/>
      <w:r>
        <w:t xml:space="preserve"> ensure safety of the students, maintain decorum and having a smooth running of an event</w:t>
      </w:r>
    </w:p>
    <w:p w14:paraId="59A4F29F" w14:textId="10DB9EFC" w:rsidR="00AF46BD" w:rsidRDefault="00AF46BD" w:rsidP="00AF46BD">
      <w:pPr>
        <w:pStyle w:val="Heading1"/>
      </w:pPr>
      <w:r>
        <w:t>LANGUAGES KNOWN</w:t>
      </w:r>
    </w:p>
    <w:p w14:paraId="546EDEE5" w14:textId="62D9FF3A" w:rsidR="00AF46BD" w:rsidRPr="00AF46BD" w:rsidRDefault="00AF46BD" w:rsidP="00AF46BD">
      <w:r>
        <w:t>English, Kannada, Telugu, Tamil,Hindi,Spanish(A1)</w:t>
      </w:r>
    </w:p>
    <w:p w14:paraId="54BF63EC" w14:textId="77777777" w:rsidR="00AF46BD" w:rsidRDefault="00AF46BD" w:rsidP="00AF46BD"/>
    <w:p w14:paraId="70F99897" w14:textId="5C3B82EB" w:rsidR="00C76D0D" w:rsidRDefault="00C76D0D" w:rsidP="00CC5D23">
      <w:pPr>
        <w:pStyle w:val="NoSpacing"/>
      </w:pPr>
    </w:p>
    <w:sectPr w:rsidR="00C76D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7E79BB"/>
    <w:multiLevelType w:val="hybridMultilevel"/>
    <w:tmpl w:val="7AC416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AC"/>
    <w:rsid w:val="00034616"/>
    <w:rsid w:val="0006063C"/>
    <w:rsid w:val="0015074B"/>
    <w:rsid w:val="0029639D"/>
    <w:rsid w:val="00326F90"/>
    <w:rsid w:val="00473A26"/>
    <w:rsid w:val="00AA1D8D"/>
    <w:rsid w:val="00AF46BD"/>
    <w:rsid w:val="00B47730"/>
    <w:rsid w:val="00B57B2B"/>
    <w:rsid w:val="00C76D0D"/>
    <w:rsid w:val="00CB0664"/>
    <w:rsid w:val="00CC5D23"/>
    <w:rsid w:val="00EF79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525B10"/>
  <w14:defaultImageDpi w14:val="300"/>
  <w15:docId w15:val="{B6989CD1-CE50-A341-8407-1677B9624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1C211DD-CAE7-43DC-A13B-C653E502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Monisha Dev</cp:lastModifiedBy>
  <cp:revision>2</cp:revision>
  <dcterms:created xsi:type="dcterms:W3CDTF">2025-11-28T09:29:00Z</dcterms:created>
  <dcterms:modified xsi:type="dcterms:W3CDTF">2025-11-28T09:29:00Z</dcterms:modified>
  <cp:category/>
</cp:coreProperties>
</file>