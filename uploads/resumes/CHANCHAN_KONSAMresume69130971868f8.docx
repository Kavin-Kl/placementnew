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407F" w14:textId="77777777" w:rsidR="00DA320E" w:rsidRPr="00FC1087" w:rsidRDefault="001F2E02" w:rsidP="00FC1087">
      <w:pPr>
        <w:pStyle w:val="Title"/>
        <w:spacing w:after="0"/>
        <w:jc w:val="center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CHANCHAN KONSAM</w:t>
      </w:r>
    </w:p>
    <w:p w14:paraId="69C9043A" w14:textId="77777777" w:rsidR="00DA320E" w:rsidRPr="00FC1087" w:rsidRDefault="001F2E02" w:rsidP="00FC108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Bengaluru, India | +91 78960-71117 | chanchankonsam0809@gmail.com</w:t>
      </w:r>
    </w:p>
    <w:p w14:paraId="5FB418D5" w14:textId="77777777" w:rsidR="00DA320E" w:rsidRPr="001F2E02" w:rsidRDefault="001F2E02" w:rsidP="00FC108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2E02">
        <w:rPr>
          <w:rFonts w:ascii="Times New Roman" w:hAnsi="Times New Roman" w:cs="Times New Roman"/>
          <w:sz w:val="24"/>
          <w:szCs w:val="24"/>
        </w:rPr>
        <w:t>PROFESSIONAL SUMMARY</w:t>
      </w:r>
    </w:p>
    <w:p w14:paraId="1B299592" w14:textId="52B0FF77" w:rsidR="00DA320E" w:rsidRPr="00FC1087" w:rsidRDefault="00B21C8B" w:rsidP="00FC1087">
      <w:pPr>
        <w:spacing w:after="0" w:line="240" w:lineRule="auto"/>
        <w:rPr>
          <w:rFonts w:ascii="Times New Roman" w:hAnsi="Times New Roman" w:cs="Times New Roman"/>
        </w:rPr>
      </w:pPr>
      <w:r w:rsidRPr="00B21C8B">
        <w:rPr>
          <w:rFonts w:ascii="Times New Roman" w:hAnsi="Times New Roman" w:cs="Times New Roman"/>
        </w:rPr>
        <w:t>Detail-oriented undergraduate with experience in content creation, event promotion, and team coordination. Strong communication, problem-solving, and collaboration skills. Proven ability to manage marketing initiatives and develop engaging digital content. Seeking to contribute to quality improvement and customer support processes.</w:t>
      </w:r>
    </w:p>
    <w:p w14:paraId="255BD4FD" w14:textId="77777777" w:rsidR="00DA320E" w:rsidRPr="001F2E02" w:rsidRDefault="001F2E02" w:rsidP="00FC108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2E02">
        <w:rPr>
          <w:rFonts w:ascii="Times New Roman" w:hAnsi="Times New Roman" w:cs="Times New Roman"/>
          <w:sz w:val="24"/>
          <w:szCs w:val="24"/>
        </w:rPr>
        <w:t>EDUCATION</w:t>
      </w:r>
    </w:p>
    <w:p w14:paraId="4F06A44F" w14:textId="77777777" w:rsid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Bachelor of Arts – History &amp; Political Science</w:t>
      </w:r>
      <w:r w:rsidRPr="00FC1087">
        <w:rPr>
          <w:rFonts w:ascii="Times New Roman" w:hAnsi="Times New Roman" w:cs="Times New Roman"/>
        </w:rPr>
        <w:br/>
        <w:t xml:space="preserve">  Mount Carmel Autonomous College, Bengaluru — Expected 2026</w:t>
      </w:r>
    </w:p>
    <w:p w14:paraId="4CDA3F98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High School Diploma – Global Public School, Hailakandi — 2023</w:t>
      </w:r>
    </w:p>
    <w:p w14:paraId="6BC67C56" w14:textId="77777777" w:rsidR="001F2E02" w:rsidRDefault="001F2E02" w:rsidP="001F2E02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High School Diploma – Don Bosco School, Silchar — 2021</w:t>
      </w:r>
    </w:p>
    <w:p w14:paraId="389CF271" w14:textId="77777777" w:rsidR="001F2E02" w:rsidRPr="001F2E02" w:rsidRDefault="001F2E02" w:rsidP="001F2E02">
      <w:pPr>
        <w:spacing w:after="0" w:line="240" w:lineRule="auto"/>
        <w:rPr>
          <w:rFonts w:ascii="Times New Roman" w:hAnsi="Times New Roman" w:cs="Times New Roman"/>
        </w:rPr>
      </w:pPr>
    </w:p>
    <w:p w14:paraId="780DB4FC" w14:textId="77777777" w:rsidR="00FC1087" w:rsidRPr="001F2E02" w:rsidRDefault="001F2E02" w:rsidP="001F2E02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1F2E02">
        <w:rPr>
          <w:rFonts w:ascii="Times New Roman" w:hAnsi="Times New Roman" w:cs="Times New Roman"/>
          <w:sz w:val="24"/>
          <w:szCs w:val="24"/>
        </w:rPr>
        <w:t>RELEVANT EXPERIENCE</w:t>
      </w:r>
    </w:p>
    <w:p w14:paraId="43E59B65" w14:textId="77777777" w:rsidR="00EB3A92" w:rsidRPr="00FC1087" w:rsidRDefault="00EB3A92" w:rsidP="00EB3A92">
      <w:pPr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FC1087">
        <w:rPr>
          <w:rFonts w:ascii="Times New Roman" w:hAnsi="Times New Roman" w:cs="Times New Roman"/>
          <w:b/>
          <w:bCs/>
          <w:color w:val="4F81BD" w:themeColor="accent1"/>
        </w:rPr>
        <w:t>Head of Social Media &amp; Marketing</w:t>
      </w:r>
    </w:p>
    <w:p w14:paraId="5A874C47" w14:textId="77777777" w:rsidR="00EB3A92" w:rsidRPr="00FC1087" w:rsidRDefault="00EB3A92" w:rsidP="00EB3A92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HISTORIA (History Association, MCC), Bengaluru | Jul 2024 – Present</w:t>
      </w:r>
    </w:p>
    <w:p w14:paraId="138630CA" w14:textId="0AEF1462" w:rsidR="00EB3A92" w:rsidRPr="00FC1087" w:rsidRDefault="00EB3A92" w:rsidP="00EB3A92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L</w:t>
      </w:r>
      <w:r w:rsidR="007149F9">
        <w:rPr>
          <w:rFonts w:ascii="Times New Roman" w:hAnsi="Times New Roman" w:cs="Times New Roman"/>
        </w:rPr>
        <w:t xml:space="preserve">eading </w:t>
      </w:r>
      <w:r w:rsidRPr="00FC1087">
        <w:rPr>
          <w:rFonts w:ascii="Times New Roman" w:hAnsi="Times New Roman" w:cs="Times New Roman"/>
        </w:rPr>
        <w:t>a team to manage event promotion and communication with students.</w:t>
      </w:r>
    </w:p>
    <w:p w14:paraId="1E0A6590" w14:textId="000892BC" w:rsidR="00EB3A92" w:rsidRPr="00FC1087" w:rsidRDefault="00EB3A92" w:rsidP="00EB3A92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Overs</w:t>
      </w:r>
      <w:r w:rsidR="00FE0F10">
        <w:rPr>
          <w:rFonts w:ascii="Times New Roman" w:hAnsi="Times New Roman" w:cs="Times New Roman"/>
        </w:rPr>
        <w:t>eeing</w:t>
      </w:r>
      <w:r w:rsidRPr="00FC1087">
        <w:rPr>
          <w:rFonts w:ascii="Times New Roman" w:hAnsi="Times New Roman" w:cs="Times New Roman"/>
        </w:rPr>
        <w:t xml:space="preserve"> content creation and stre</w:t>
      </w:r>
      <w:r w:rsidR="00282B62">
        <w:rPr>
          <w:rFonts w:ascii="Times New Roman" w:hAnsi="Times New Roman" w:cs="Times New Roman"/>
        </w:rPr>
        <w:t>amlining</w:t>
      </w:r>
      <w:r w:rsidRPr="00FC1087">
        <w:rPr>
          <w:rFonts w:ascii="Times New Roman" w:hAnsi="Times New Roman" w:cs="Times New Roman"/>
        </w:rPr>
        <w:t xml:space="preserve"> workflows for smoother execution.</w:t>
      </w:r>
    </w:p>
    <w:p w14:paraId="0FE7174A" w14:textId="27D91747" w:rsidR="00EB3A92" w:rsidRDefault="00EB3A92" w:rsidP="00EB3A92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Guid</w:t>
      </w:r>
      <w:r w:rsidR="00FE0F10">
        <w:rPr>
          <w:rFonts w:ascii="Times New Roman" w:hAnsi="Times New Roman" w:cs="Times New Roman"/>
        </w:rPr>
        <w:t xml:space="preserve">ing </w:t>
      </w:r>
      <w:r w:rsidRPr="00FC1087">
        <w:rPr>
          <w:rFonts w:ascii="Times New Roman" w:hAnsi="Times New Roman" w:cs="Times New Roman"/>
        </w:rPr>
        <w:t>team members to meet deadlines and ensure effective collaboration.</w:t>
      </w:r>
    </w:p>
    <w:p w14:paraId="77B3B3BE" w14:textId="77777777" w:rsidR="001A3B2B" w:rsidRPr="00FC1087" w:rsidRDefault="001A3B2B" w:rsidP="001A3B2B">
      <w:pPr>
        <w:pStyle w:val="Heading2"/>
        <w:spacing w:before="0" w:line="240" w:lineRule="auto"/>
        <w:rPr>
          <w:rFonts w:ascii="Times New Roman" w:hAnsi="Times New Roman" w:cs="Times New Roman"/>
          <w:sz w:val="22"/>
          <w:szCs w:val="22"/>
        </w:rPr>
      </w:pPr>
      <w:r w:rsidRPr="00FC1087">
        <w:rPr>
          <w:rFonts w:ascii="Times New Roman" w:hAnsi="Times New Roman" w:cs="Times New Roman"/>
          <w:sz w:val="22"/>
          <w:szCs w:val="22"/>
        </w:rPr>
        <w:t>Core Team – Design</w:t>
      </w:r>
    </w:p>
    <w:p w14:paraId="3177EAFB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Socius (Sociology Association, MCC), Bengaluru | Jul 2025 – Present</w:t>
      </w:r>
    </w:p>
    <w:p w14:paraId="607E5F78" w14:textId="5D2FD880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 xml:space="preserve">• </w:t>
      </w:r>
      <w:r w:rsidR="00B531C4" w:rsidRPr="00B531C4">
        <w:rPr>
          <w:rFonts w:ascii="Times New Roman" w:hAnsi="Times New Roman" w:cs="Times New Roman"/>
        </w:rPr>
        <w:t>Creat</w:t>
      </w:r>
      <w:r w:rsidR="00FE0F10">
        <w:rPr>
          <w:rFonts w:ascii="Times New Roman" w:hAnsi="Times New Roman" w:cs="Times New Roman"/>
        </w:rPr>
        <w:t>ing</w:t>
      </w:r>
      <w:r w:rsidR="00B531C4" w:rsidRPr="00B531C4">
        <w:rPr>
          <w:rFonts w:ascii="Times New Roman" w:hAnsi="Times New Roman" w:cs="Times New Roman"/>
        </w:rPr>
        <w:t xml:space="preserve"> digital posters and designs for event and activity promotion </w:t>
      </w:r>
      <w:r w:rsidR="00820A79">
        <w:rPr>
          <w:rFonts w:ascii="Times New Roman" w:hAnsi="Times New Roman" w:cs="Times New Roman"/>
        </w:rPr>
        <w:t>on</w:t>
      </w:r>
      <w:r w:rsidR="00B531C4" w:rsidRPr="00B531C4">
        <w:rPr>
          <w:rFonts w:ascii="Times New Roman" w:hAnsi="Times New Roman" w:cs="Times New Roman"/>
        </w:rPr>
        <w:t xml:space="preserve"> social media</w:t>
      </w:r>
      <w:r w:rsidR="00820A79">
        <w:rPr>
          <w:rFonts w:ascii="Times New Roman" w:hAnsi="Times New Roman" w:cs="Times New Roman"/>
        </w:rPr>
        <w:t>.</w:t>
      </w:r>
      <w:r w:rsidR="00B531C4" w:rsidRPr="00B531C4">
        <w:rPr>
          <w:rFonts w:ascii="Times New Roman" w:hAnsi="Times New Roman" w:cs="Times New Roman"/>
        </w:rPr>
        <w:t xml:space="preserve"> </w:t>
      </w:r>
    </w:p>
    <w:p w14:paraId="6B2178F3" w14:textId="7A81DC4B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 xml:space="preserve">• </w:t>
      </w:r>
      <w:r w:rsidR="00820A79" w:rsidRPr="00820A79">
        <w:rPr>
          <w:rFonts w:ascii="Times New Roman" w:hAnsi="Times New Roman" w:cs="Times New Roman"/>
        </w:rPr>
        <w:t>Maintai</w:t>
      </w:r>
      <w:r w:rsidR="00FE0F10">
        <w:rPr>
          <w:rFonts w:ascii="Times New Roman" w:hAnsi="Times New Roman" w:cs="Times New Roman"/>
        </w:rPr>
        <w:t>ning</w:t>
      </w:r>
      <w:r w:rsidR="00820A79" w:rsidRPr="00820A79">
        <w:rPr>
          <w:rFonts w:ascii="Times New Roman" w:hAnsi="Times New Roman" w:cs="Times New Roman"/>
        </w:rPr>
        <w:t xml:space="preserve"> a cohesive visual identity and collaborat</w:t>
      </w:r>
      <w:r w:rsidR="00C95CFC">
        <w:rPr>
          <w:rFonts w:ascii="Times New Roman" w:hAnsi="Times New Roman" w:cs="Times New Roman"/>
        </w:rPr>
        <w:t>ing</w:t>
      </w:r>
      <w:r w:rsidR="00820A79" w:rsidRPr="00820A79">
        <w:rPr>
          <w:rFonts w:ascii="Times New Roman" w:hAnsi="Times New Roman" w:cs="Times New Roman"/>
        </w:rPr>
        <w:t xml:space="preserve"> to boost event turnout.</w:t>
      </w:r>
    </w:p>
    <w:p w14:paraId="7E29F3DD" w14:textId="64780FF4" w:rsid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Collabora</w:t>
      </w:r>
      <w:r w:rsidR="00C95CFC">
        <w:rPr>
          <w:rFonts w:ascii="Times New Roman" w:hAnsi="Times New Roman" w:cs="Times New Roman"/>
        </w:rPr>
        <w:t>ting</w:t>
      </w:r>
      <w:r w:rsidRPr="00FC1087">
        <w:rPr>
          <w:rFonts w:ascii="Times New Roman" w:hAnsi="Times New Roman" w:cs="Times New Roman"/>
        </w:rPr>
        <w:t xml:space="preserve"> with team members to design content that boost</w:t>
      </w:r>
      <w:r w:rsidR="00C95CFC">
        <w:rPr>
          <w:rFonts w:ascii="Times New Roman" w:hAnsi="Times New Roman" w:cs="Times New Roman"/>
        </w:rPr>
        <w:t>s</w:t>
      </w:r>
      <w:r w:rsidRPr="00FC1087">
        <w:rPr>
          <w:rFonts w:ascii="Times New Roman" w:hAnsi="Times New Roman" w:cs="Times New Roman"/>
        </w:rPr>
        <w:t xml:space="preserve"> event participation.</w:t>
      </w:r>
    </w:p>
    <w:p w14:paraId="2A7D7393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FC1087">
        <w:rPr>
          <w:rFonts w:ascii="Times New Roman" w:hAnsi="Times New Roman" w:cs="Times New Roman"/>
          <w:b/>
          <w:bCs/>
          <w:color w:val="4F81BD" w:themeColor="accent1"/>
        </w:rPr>
        <w:t>Core Team – Marketing</w:t>
      </w:r>
    </w:p>
    <w:p w14:paraId="29C7A5D8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MUN Association, MCC, Bengaluru | Jul 2024 – Jul 2025</w:t>
      </w:r>
    </w:p>
    <w:p w14:paraId="6B322855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Supported promotional activities for events and recruitment drives.</w:t>
      </w:r>
    </w:p>
    <w:p w14:paraId="7E422F0C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Analyzed engagement outcomes and suggested improvements to strategies.</w:t>
      </w:r>
    </w:p>
    <w:p w14:paraId="4C13EE66" w14:textId="77777777" w:rsid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Assisted in creating campaigns that improved outreach and participation.</w:t>
      </w:r>
    </w:p>
    <w:p w14:paraId="1FABBECD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FC1087">
        <w:rPr>
          <w:rFonts w:ascii="Times New Roman" w:hAnsi="Times New Roman" w:cs="Times New Roman"/>
          <w:b/>
          <w:bCs/>
          <w:color w:val="4F81BD" w:themeColor="accent1"/>
        </w:rPr>
        <w:t>Volunteer – Event Coordinator</w:t>
      </w:r>
    </w:p>
    <w:p w14:paraId="1AC37326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INSYNC (Western Dance Association, MCC), Bengaluru | Aug 2023 – Jun 2024</w:t>
      </w:r>
    </w:p>
    <w:p w14:paraId="572546E1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Coordinated logistics and real-time problem-solving for large-scale events.</w:t>
      </w:r>
    </w:p>
    <w:p w14:paraId="4C1D09EB" w14:textId="77777777" w:rsidR="00FA5EC7" w:rsidRDefault="001F2E02" w:rsidP="00FA5EC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Ensured smooth communication between participants, judges, and organizers.</w:t>
      </w:r>
    </w:p>
    <w:p w14:paraId="11125098" w14:textId="77777777" w:rsidR="00DA320E" w:rsidRPr="00FA5EC7" w:rsidRDefault="001F2E02" w:rsidP="00FA5EC7">
      <w:pPr>
        <w:spacing w:after="0" w:line="240" w:lineRule="auto"/>
        <w:rPr>
          <w:rFonts w:ascii="Times New Roman" w:hAnsi="Times New Roman" w:cs="Times New Roman"/>
          <w:b/>
          <w:bCs/>
          <w:color w:val="4F81BD" w:themeColor="accent1"/>
        </w:rPr>
      </w:pPr>
      <w:r w:rsidRPr="00FA5EC7">
        <w:rPr>
          <w:rFonts w:ascii="Times New Roman" w:hAnsi="Times New Roman" w:cs="Times New Roman"/>
          <w:b/>
          <w:bCs/>
          <w:color w:val="4F81BD" w:themeColor="accent1"/>
        </w:rPr>
        <w:t>Freelance Product Promotion</w:t>
      </w:r>
    </w:p>
    <w:p w14:paraId="06AA90FE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Bengaluru | Jan 2024 – Present</w:t>
      </w:r>
    </w:p>
    <w:p w14:paraId="58891579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 xml:space="preserve">• Promoted products for brands such as </w:t>
      </w:r>
      <w:proofErr w:type="spellStart"/>
      <w:r w:rsidRPr="00FC1087">
        <w:rPr>
          <w:rFonts w:ascii="Times New Roman" w:hAnsi="Times New Roman" w:cs="Times New Roman"/>
        </w:rPr>
        <w:t>Zudio</w:t>
      </w:r>
      <w:proofErr w:type="spellEnd"/>
      <w:r w:rsidRPr="00FC1087">
        <w:rPr>
          <w:rFonts w:ascii="Times New Roman" w:hAnsi="Times New Roman" w:cs="Times New Roman"/>
        </w:rPr>
        <w:t xml:space="preserve"> and Mojo Pizza through engaging digital content.</w:t>
      </w:r>
    </w:p>
    <w:p w14:paraId="1E099B73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Created promotional reels and posts that increased visibility and participation.</w:t>
      </w:r>
    </w:p>
    <w:p w14:paraId="719D521B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• Delivered campaigns within timelines while maintaining brand consistency.</w:t>
      </w:r>
    </w:p>
    <w:p w14:paraId="3B63D304" w14:textId="77777777" w:rsidR="00DA320E" w:rsidRPr="001F2E02" w:rsidRDefault="001F2E02" w:rsidP="00FC108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2E02">
        <w:rPr>
          <w:rFonts w:ascii="Times New Roman" w:hAnsi="Times New Roman" w:cs="Times New Roman"/>
          <w:sz w:val="24"/>
          <w:szCs w:val="24"/>
        </w:rPr>
        <w:t>SKILLS</w:t>
      </w:r>
    </w:p>
    <w:p w14:paraId="7FA30802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Problem-Solving &amp; Attention to Detail | Event Planning &amp; Coordination | Organizational &amp; Time Management Skills</w:t>
      </w:r>
      <w:r>
        <w:rPr>
          <w:rFonts w:ascii="Times New Roman" w:hAnsi="Times New Roman" w:cs="Times New Roman"/>
        </w:rPr>
        <w:t xml:space="preserve"> | </w:t>
      </w:r>
      <w:r w:rsidRPr="00FC1087">
        <w:rPr>
          <w:rFonts w:ascii="Times New Roman" w:hAnsi="Times New Roman" w:cs="Times New Roman"/>
        </w:rPr>
        <w:t>Team Collaboration &amp; Leadership | Content Creation &amp; Design (Canva, VN) | Strategic Marketing Support</w:t>
      </w:r>
      <w:r>
        <w:rPr>
          <w:rFonts w:ascii="Times New Roman" w:hAnsi="Times New Roman" w:cs="Times New Roman"/>
        </w:rPr>
        <w:t xml:space="preserve"> | </w:t>
      </w:r>
      <w:r w:rsidRPr="00FC1087">
        <w:rPr>
          <w:rFonts w:ascii="Times New Roman" w:hAnsi="Times New Roman" w:cs="Times New Roman"/>
        </w:rPr>
        <w:t>Advanced Excel</w:t>
      </w:r>
    </w:p>
    <w:p w14:paraId="2C77207A" w14:textId="77777777" w:rsidR="00DA320E" w:rsidRPr="001F2E02" w:rsidRDefault="001F2E02" w:rsidP="00FC1087">
      <w:pPr>
        <w:pStyle w:val="Heading2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2E02">
        <w:rPr>
          <w:rFonts w:ascii="Times New Roman" w:hAnsi="Times New Roman" w:cs="Times New Roman"/>
          <w:sz w:val="24"/>
          <w:szCs w:val="24"/>
        </w:rPr>
        <w:t>LANGUAGES</w:t>
      </w:r>
    </w:p>
    <w:p w14:paraId="7125A396" w14:textId="77777777" w:rsidR="00DA320E" w:rsidRPr="00FC1087" w:rsidRDefault="001F2E02" w:rsidP="00FC1087">
      <w:pPr>
        <w:spacing w:after="0" w:line="240" w:lineRule="auto"/>
        <w:rPr>
          <w:rFonts w:ascii="Times New Roman" w:hAnsi="Times New Roman" w:cs="Times New Roman"/>
        </w:rPr>
      </w:pPr>
      <w:r w:rsidRPr="00FC1087">
        <w:rPr>
          <w:rFonts w:ascii="Times New Roman" w:hAnsi="Times New Roman" w:cs="Times New Roman"/>
        </w:rPr>
        <w:t>English | Hindi | Manipuri | Bengali</w:t>
      </w:r>
    </w:p>
    <w:sectPr w:rsidR="00DA320E" w:rsidRPr="00FC10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448101">
    <w:abstractNumId w:val="8"/>
  </w:num>
  <w:num w:numId="2" w16cid:durableId="451021923">
    <w:abstractNumId w:val="6"/>
  </w:num>
  <w:num w:numId="3" w16cid:durableId="1323391197">
    <w:abstractNumId w:val="5"/>
  </w:num>
  <w:num w:numId="4" w16cid:durableId="670061102">
    <w:abstractNumId w:val="4"/>
  </w:num>
  <w:num w:numId="5" w16cid:durableId="108166772">
    <w:abstractNumId w:val="7"/>
  </w:num>
  <w:num w:numId="6" w16cid:durableId="1810512788">
    <w:abstractNumId w:val="3"/>
  </w:num>
  <w:num w:numId="7" w16cid:durableId="1256205041">
    <w:abstractNumId w:val="2"/>
  </w:num>
  <w:num w:numId="8" w16cid:durableId="209267103">
    <w:abstractNumId w:val="1"/>
  </w:num>
  <w:num w:numId="9" w16cid:durableId="67746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0B"/>
    <w:rsid w:val="000E6E39"/>
    <w:rsid w:val="0015074B"/>
    <w:rsid w:val="0019123E"/>
    <w:rsid w:val="001A3B2B"/>
    <w:rsid w:val="001F2E02"/>
    <w:rsid w:val="002722CE"/>
    <w:rsid w:val="00282B62"/>
    <w:rsid w:val="0029639D"/>
    <w:rsid w:val="002E4D80"/>
    <w:rsid w:val="00326F90"/>
    <w:rsid w:val="00524633"/>
    <w:rsid w:val="005D1A85"/>
    <w:rsid w:val="005D7DDC"/>
    <w:rsid w:val="00611B2B"/>
    <w:rsid w:val="00662C16"/>
    <w:rsid w:val="007149F9"/>
    <w:rsid w:val="00820A79"/>
    <w:rsid w:val="008431E6"/>
    <w:rsid w:val="00AA1D8D"/>
    <w:rsid w:val="00B21C8B"/>
    <w:rsid w:val="00B47730"/>
    <w:rsid w:val="00B531C4"/>
    <w:rsid w:val="00B84F6C"/>
    <w:rsid w:val="00BC67A0"/>
    <w:rsid w:val="00C95CFC"/>
    <w:rsid w:val="00CB0664"/>
    <w:rsid w:val="00DA320E"/>
    <w:rsid w:val="00EB3A92"/>
    <w:rsid w:val="00FA5EC7"/>
    <w:rsid w:val="00FC1087"/>
    <w:rsid w:val="00FC693F"/>
    <w:rsid w:val="00FE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BE68E"/>
  <w14:defaultImageDpi w14:val="300"/>
  <w15:docId w15:val="{AEB0A251-168F-40E1-B6EF-DA542C80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chanchan konsam</dc:creator>
  <cp:keywords/>
  <dc:description>generated by python-docx</dc:description>
  <cp:lastModifiedBy>chanchan konsam</cp:lastModifiedBy>
  <cp:revision>3</cp:revision>
  <dcterms:created xsi:type="dcterms:W3CDTF">2025-08-21T09:59:00Z</dcterms:created>
  <dcterms:modified xsi:type="dcterms:W3CDTF">2025-08-31T07:34:00Z</dcterms:modified>
  <cp:category/>
</cp:coreProperties>
</file>