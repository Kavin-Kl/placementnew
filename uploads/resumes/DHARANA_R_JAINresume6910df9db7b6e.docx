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B07A" w14:textId="77777777" w:rsidR="002B37BD" w:rsidRDefault="003E23FB">
      <w:pPr>
        <w:pStyle w:val="Heading1"/>
      </w:pPr>
      <w:proofErr w:type="spellStart"/>
      <w:r>
        <w:t>Dharana</w:t>
      </w:r>
      <w:proofErr w:type="spellEnd"/>
      <w:r>
        <w:t xml:space="preserve"> R Jain</w:t>
      </w:r>
    </w:p>
    <w:p w14:paraId="5F1F3C44" w14:textId="77777777" w:rsidR="002B37BD" w:rsidRDefault="003E23FB">
      <w:r>
        <w:t>dharanarjain@gmail.com | 6360980927</w:t>
      </w:r>
      <w:r>
        <w:br/>
      </w:r>
    </w:p>
    <w:p w14:paraId="4C57F7F6" w14:textId="77777777" w:rsidR="002B37BD" w:rsidRDefault="003E23FB">
      <w:pPr>
        <w:pStyle w:val="Heading2"/>
      </w:pPr>
      <w:r>
        <w:t>Work Experience</w:t>
      </w:r>
    </w:p>
    <w:p w14:paraId="65D06A7D" w14:textId="77777777" w:rsidR="002B37BD" w:rsidRDefault="003E23FB">
      <w:proofErr w:type="spellStart"/>
      <w:r>
        <w:t>Krayon</w:t>
      </w:r>
      <w:proofErr w:type="spellEnd"/>
      <w:r>
        <w:t xml:space="preserve"> Ent </w:t>
      </w:r>
      <w:proofErr w:type="spellStart"/>
      <w:r>
        <w:t>Pvt</w:t>
      </w:r>
      <w:proofErr w:type="spellEnd"/>
      <w:r>
        <w:t xml:space="preserve"> Ltd, Bangalore – Intern                                Nov 2023 – Jan 2024</w:t>
      </w:r>
      <w:r>
        <w:br/>
        <w:t>• Enhanced client satisfaction by efficiently managing event execution and addressing client needs during interactions.</w:t>
      </w:r>
      <w:r>
        <w:br/>
        <w:t>• Streamlined data collection and reporting processes for post-event feedback, ensuring actionable insights.</w:t>
      </w:r>
      <w:r>
        <w:br/>
        <w:t>• Consolidated and analyzed data from multiple Excel files for improved organizational efficiency.</w:t>
      </w:r>
      <w:r>
        <w:br/>
      </w:r>
    </w:p>
    <w:p w14:paraId="495C1908" w14:textId="439AB08E" w:rsidR="001C51D5" w:rsidRDefault="003E23FB">
      <w:r>
        <w:t>Jain (Deemed-to-be University) – Intern                                Feb 2023 – Mar 2023</w:t>
      </w:r>
      <w:r>
        <w:br/>
        <w:t>• Improved customer experience by assisting in admissions counseling and managing international applicant data efficiently.</w:t>
      </w:r>
      <w:r>
        <w:br/>
        <w:t>•</w:t>
      </w:r>
      <w:r w:rsidR="008C4856">
        <w:t>Analyzed student application data, identified trends in international admissions, and supported decision-making through structured reporting.</w:t>
      </w:r>
    </w:p>
    <w:p w14:paraId="383B793B" w14:textId="77777777" w:rsidR="001D77E3" w:rsidRDefault="001D77E3"/>
    <w:p w14:paraId="7AE0C531" w14:textId="48DB8308" w:rsidR="00F9646F" w:rsidRDefault="006F6065">
      <w:r>
        <w:t xml:space="preserve">Commonwealth Bank of Australia (via </w:t>
      </w:r>
      <w:proofErr w:type="spellStart"/>
      <w:r>
        <w:t>Teamlease</w:t>
      </w:r>
      <w:proofErr w:type="spellEnd"/>
      <w:r>
        <w:t xml:space="preserve"> digital)</w:t>
      </w:r>
      <w:r w:rsidR="00FD5E88">
        <w:t xml:space="preserve">- </w:t>
      </w:r>
      <w:r w:rsidR="00BD256D">
        <w:t xml:space="preserve">Transactional </w:t>
      </w:r>
      <w:r w:rsidR="0095792C">
        <w:t xml:space="preserve">F&amp;A </w:t>
      </w:r>
      <w:r w:rsidR="002876C7">
        <w:t>Apprentice</w:t>
      </w:r>
      <w:r w:rsidR="00FA057E">
        <w:t xml:space="preserve"> </w:t>
      </w:r>
      <w:r w:rsidR="00890309">
        <w:t xml:space="preserve">                   </w:t>
      </w:r>
      <w:r w:rsidR="00FA057E">
        <w:t xml:space="preserve">  </w:t>
      </w:r>
      <w:r w:rsidR="001317D3">
        <w:t xml:space="preserve">         </w:t>
      </w:r>
      <w:r w:rsidR="00C076E9">
        <w:t xml:space="preserve">          </w:t>
      </w:r>
      <w:r w:rsidR="00CE3073">
        <w:t xml:space="preserve">     </w:t>
      </w:r>
      <w:r w:rsidR="00FD5E88">
        <w:t xml:space="preserve"> </w:t>
      </w:r>
      <w:r w:rsidR="00890309">
        <w:t xml:space="preserve">Jul </w:t>
      </w:r>
      <w:r w:rsidR="00F07243">
        <w:t>20</w:t>
      </w:r>
      <w:r w:rsidR="00890309">
        <w:t>25</w:t>
      </w:r>
      <w:r w:rsidR="00F07243">
        <w:t xml:space="preserve"> </w:t>
      </w:r>
      <w:r w:rsidR="001317D3">
        <w:t xml:space="preserve">                                    </w:t>
      </w:r>
      <w:r w:rsidR="00FA057E">
        <w:t xml:space="preserve">                     </w:t>
      </w:r>
      <w:r w:rsidR="002876C7">
        <w:t xml:space="preserve">                 </w:t>
      </w:r>
    </w:p>
    <w:p w14:paraId="07921A40" w14:textId="1E2269B3" w:rsidR="002B37BD" w:rsidRDefault="00F13C96">
      <w:r>
        <w:t>•</w:t>
      </w:r>
      <w:r w:rsidR="008354A1">
        <w:t>Training in:</w:t>
      </w:r>
      <w:r w:rsidR="009D5807">
        <w:t xml:space="preserve"> </w:t>
      </w:r>
      <w:r w:rsidR="008354A1">
        <w:t xml:space="preserve">Financial statement analysis &amp; ratio </w:t>
      </w:r>
      <w:proofErr w:type="spellStart"/>
      <w:r w:rsidR="008354A1">
        <w:t>interpretation</w:t>
      </w:r>
      <w:r w:rsidR="001317D3">
        <w:t>,b</w:t>
      </w:r>
      <w:r w:rsidR="008354A1">
        <w:t>usiness</w:t>
      </w:r>
      <w:proofErr w:type="spellEnd"/>
      <w:r w:rsidR="008354A1">
        <w:t xml:space="preserve"> operations &amp; process optimization</w:t>
      </w:r>
      <w:r w:rsidR="00AD76BB">
        <w:t xml:space="preserve">.            </w:t>
      </w:r>
      <w:proofErr w:type="spellStart"/>
      <w:r w:rsidR="008354A1">
        <w:t>FinTech</w:t>
      </w:r>
      <w:proofErr w:type="spellEnd"/>
      <w:r w:rsidR="008354A1">
        <w:t xml:space="preserve"> fundamentals: digital payments, </w:t>
      </w:r>
      <w:proofErr w:type="spellStart"/>
      <w:r w:rsidR="008354A1">
        <w:t>blockchain</w:t>
      </w:r>
      <w:proofErr w:type="spellEnd"/>
      <w:r w:rsidR="008354A1">
        <w:t>, AI in finance</w:t>
      </w:r>
      <w:r w:rsidR="00AD76BB">
        <w:t xml:space="preserve">  </w:t>
      </w:r>
      <w:r w:rsidR="008354A1">
        <w:t>Risk management and regulatory compliance</w:t>
      </w:r>
      <w:r w:rsidR="003E23FB">
        <w:br/>
      </w:r>
    </w:p>
    <w:p w14:paraId="0B05BEC1" w14:textId="77777777" w:rsidR="002B37BD" w:rsidRDefault="003E23FB">
      <w:pPr>
        <w:pStyle w:val="Heading2"/>
      </w:pPr>
      <w:r>
        <w:t>Education</w:t>
      </w:r>
    </w:p>
    <w:p w14:paraId="767399BF" w14:textId="61A5B517" w:rsidR="002B37BD" w:rsidRDefault="003E23FB">
      <w:r>
        <w:t>Mount Carmel College, Bengaluru – Bachelor of Commerce (Strategic Finance) 2023 - Present</w:t>
      </w:r>
      <w:r>
        <w:br/>
      </w:r>
    </w:p>
    <w:p w14:paraId="4BDE37F6" w14:textId="77777777" w:rsidR="002B37BD" w:rsidRDefault="003E23FB">
      <w:r>
        <w:t>Jain (Deemed-to-be University), Bengaluru (PUC in Commerce)</w:t>
      </w:r>
      <w:r>
        <w:br/>
        <w:t>• 12th Grade - 87.6%</w:t>
      </w:r>
      <w:r>
        <w:br/>
      </w:r>
    </w:p>
    <w:p w14:paraId="2715B0B6" w14:textId="77777777" w:rsidR="002B37BD" w:rsidRDefault="003E23FB">
      <w:pPr>
        <w:pStyle w:val="Heading2"/>
      </w:pPr>
      <w:r>
        <w:t>Skills</w:t>
      </w:r>
    </w:p>
    <w:p w14:paraId="0628EF84" w14:textId="27087FF6" w:rsidR="002B37BD" w:rsidRDefault="003E23FB">
      <w:r>
        <w:t xml:space="preserve">• Hard Skills: </w:t>
      </w:r>
      <w:r w:rsidR="00C10FD2">
        <w:t xml:space="preserve">Advanced </w:t>
      </w:r>
      <w:r>
        <w:t>Excel,</w:t>
      </w:r>
      <w:r w:rsidR="00953D87">
        <w:t xml:space="preserve"> MS </w:t>
      </w:r>
      <w:proofErr w:type="spellStart"/>
      <w:r w:rsidR="00953D87">
        <w:t>Office</w:t>
      </w:r>
      <w:r w:rsidR="002533CF">
        <w:t>,</w:t>
      </w:r>
      <w:r w:rsidR="00953D87">
        <w:t>Power</w:t>
      </w:r>
      <w:proofErr w:type="spellEnd"/>
      <w:r w:rsidR="00953D87">
        <w:t xml:space="preserve"> BI, SQL,</w:t>
      </w:r>
      <w:r>
        <w:t xml:space="preserve"> </w:t>
      </w:r>
      <w:r w:rsidR="005500F9">
        <w:t>Data Visualization</w:t>
      </w:r>
      <w:r>
        <w:br/>
        <w:t xml:space="preserve">• Soft Skills: Problem-Solving, Client </w:t>
      </w:r>
      <w:r w:rsidR="00BC2C63">
        <w:t>Handling</w:t>
      </w:r>
      <w:r>
        <w:t xml:space="preserve">, </w:t>
      </w:r>
      <w:r w:rsidR="000D5805">
        <w:t>Time Management</w:t>
      </w:r>
      <w:r w:rsidR="007E419B">
        <w:t>, Presentation</w:t>
      </w:r>
      <w:r>
        <w:br/>
      </w:r>
    </w:p>
    <w:p w14:paraId="6B7953AC" w14:textId="77777777" w:rsidR="002B37BD" w:rsidRDefault="003E23FB">
      <w:pPr>
        <w:pStyle w:val="Heading2"/>
      </w:pPr>
      <w:r>
        <w:t>Certification</w:t>
      </w:r>
    </w:p>
    <w:p w14:paraId="288BDA95" w14:textId="77777777" w:rsidR="002B37BD" w:rsidRDefault="003E23FB">
      <w:r>
        <w:t xml:space="preserve">• Certified </w:t>
      </w:r>
      <w:proofErr w:type="spellStart"/>
      <w:r>
        <w:t>Programme</w:t>
      </w:r>
      <w:proofErr w:type="spellEnd"/>
      <w:r>
        <w:t xml:space="preserve"> on Capital Markets (CPCM), </w:t>
      </w:r>
      <w:proofErr w:type="spellStart"/>
      <w:r>
        <w:t>Stockathon</w:t>
      </w:r>
      <w:proofErr w:type="spellEnd"/>
      <w:r>
        <w:t xml:space="preserve"> Academy</w:t>
      </w:r>
      <w:r>
        <w:br/>
      </w:r>
    </w:p>
    <w:p w14:paraId="184D4B97" w14:textId="77777777" w:rsidR="002B37BD" w:rsidRDefault="003E23FB">
      <w:pPr>
        <w:pStyle w:val="Heading2"/>
      </w:pPr>
      <w:r>
        <w:t>Volunteering Experience</w:t>
      </w:r>
    </w:p>
    <w:p w14:paraId="51A67C55" w14:textId="6622F486" w:rsidR="002B37BD" w:rsidRDefault="003E23FB">
      <w:proofErr w:type="spellStart"/>
      <w:r>
        <w:t>Rotaract</w:t>
      </w:r>
      <w:proofErr w:type="spellEnd"/>
      <w:r>
        <w:t xml:space="preserve"> Club, Bengaluru, India                                   July 2024 - Present</w:t>
      </w:r>
      <w:r>
        <w:br/>
        <w:t xml:space="preserve">• Organized and conducted workshops like LinkedIn Networking, Stress Management, and Bioinformatics sessions.                     </w:t>
      </w:r>
      <w:r>
        <w:br/>
        <w:t xml:space="preserve">• Ignite the Minds: An educational outreach program under </w:t>
      </w:r>
      <w:proofErr w:type="spellStart"/>
      <w:r>
        <w:t>Rotaract</w:t>
      </w:r>
      <w:proofErr w:type="spellEnd"/>
      <w:r>
        <w:t xml:space="preserve"> Club.</w:t>
      </w:r>
      <w:r>
        <w:br/>
        <w:t>• Conducted monthly educational sessions at a government school, focusing on grammar and mathematics to strengthen foundational skills for over 4 months.</w:t>
      </w:r>
      <w:r>
        <w:br/>
      </w:r>
    </w:p>
    <w:sectPr w:rsidR="002B37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034192">
    <w:abstractNumId w:val="8"/>
  </w:num>
  <w:num w:numId="2" w16cid:durableId="380835058">
    <w:abstractNumId w:val="6"/>
  </w:num>
  <w:num w:numId="3" w16cid:durableId="1014573744">
    <w:abstractNumId w:val="5"/>
  </w:num>
  <w:num w:numId="4" w16cid:durableId="1319915967">
    <w:abstractNumId w:val="4"/>
  </w:num>
  <w:num w:numId="5" w16cid:durableId="37553093">
    <w:abstractNumId w:val="7"/>
  </w:num>
  <w:num w:numId="6" w16cid:durableId="775633242">
    <w:abstractNumId w:val="3"/>
  </w:num>
  <w:num w:numId="7" w16cid:durableId="1465612464">
    <w:abstractNumId w:val="2"/>
  </w:num>
  <w:num w:numId="8" w16cid:durableId="133912297">
    <w:abstractNumId w:val="1"/>
  </w:num>
  <w:num w:numId="9" w16cid:durableId="163717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C76"/>
    <w:rsid w:val="0006063C"/>
    <w:rsid w:val="000C62D1"/>
    <w:rsid w:val="000D5805"/>
    <w:rsid w:val="0010452A"/>
    <w:rsid w:val="001317D3"/>
    <w:rsid w:val="0015074B"/>
    <w:rsid w:val="001772E7"/>
    <w:rsid w:val="001C51D5"/>
    <w:rsid w:val="001D77E3"/>
    <w:rsid w:val="002533CF"/>
    <w:rsid w:val="002876C7"/>
    <w:rsid w:val="0029639D"/>
    <w:rsid w:val="002B37BD"/>
    <w:rsid w:val="00307E72"/>
    <w:rsid w:val="00326F90"/>
    <w:rsid w:val="00386875"/>
    <w:rsid w:val="003E23FB"/>
    <w:rsid w:val="0045094A"/>
    <w:rsid w:val="004B68FC"/>
    <w:rsid w:val="0052424D"/>
    <w:rsid w:val="005500F9"/>
    <w:rsid w:val="005D17F4"/>
    <w:rsid w:val="005D3E96"/>
    <w:rsid w:val="006A162B"/>
    <w:rsid w:val="006F6065"/>
    <w:rsid w:val="00733E6C"/>
    <w:rsid w:val="007E419B"/>
    <w:rsid w:val="00814D12"/>
    <w:rsid w:val="008354A1"/>
    <w:rsid w:val="0087661B"/>
    <w:rsid w:val="00876F6D"/>
    <w:rsid w:val="00890309"/>
    <w:rsid w:val="008C4856"/>
    <w:rsid w:val="00936626"/>
    <w:rsid w:val="00953D87"/>
    <w:rsid w:val="0095792C"/>
    <w:rsid w:val="009D5807"/>
    <w:rsid w:val="00A522A3"/>
    <w:rsid w:val="00AA1D8D"/>
    <w:rsid w:val="00AD76BB"/>
    <w:rsid w:val="00B47730"/>
    <w:rsid w:val="00BC2C63"/>
    <w:rsid w:val="00BD256D"/>
    <w:rsid w:val="00C076E9"/>
    <w:rsid w:val="00C10FD2"/>
    <w:rsid w:val="00C34AAD"/>
    <w:rsid w:val="00CB0664"/>
    <w:rsid w:val="00CE3073"/>
    <w:rsid w:val="00E631D6"/>
    <w:rsid w:val="00F07243"/>
    <w:rsid w:val="00F13C96"/>
    <w:rsid w:val="00F432DE"/>
    <w:rsid w:val="00F91460"/>
    <w:rsid w:val="00F93F4B"/>
    <w:rsid w:val="00F9646F"/>
    <w:rsid w:val="00FA057E"/>
    <w:rsid w:val="00FC693F"/>
    <w:rsid w:val="00FD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106D4"/>
  <w14:defaultImageDpi w14:val="300"/>
  <w15:docId w15:val="{63F0A695-0694-654C-B557-93EDBA2E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mc233575 DHARANA</cp:lastModifiedBy>
  <cp:revision>2</cp:revision>
  <dcterms:created xsi:type="dcterms:W3CDTF">2025-09-01T19:47:00Z</dcterms:created>
  <dcterms:modified xsi:type="dcterms:W3CDTF">2025-09-01T19:47:00Z</dcterms:modified>
  <cp:category/>
</cp:coreProperties>
</file>