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67296D" w14:textId="77777777" w:rsidR="00AD6EC7" w:rsidRDefault="00792D41">
      <w:pPr>
        <w:pStyle w:val="Title"/>
      </w:pPr>
      <w:proofErr w:type="spellStart"/>
      <w:r>
        <w:t>Ciya</w:t>
      </w:r>
      <w:proofErr w:type="spellEnd"/>
      <w:r>
        <w:t xml:space="preserve"> Anna Binoy</w:t>
      </w:r>
    </w:p>
    <w:p w14:paraId="58AD20B9" w14:textId="77777777" w:rsidR="00AD6EC7" w:rsidRDefault="00996F87">
      <w:r>
        <w:t xml:space="preserve">Email: </w:t>
      </w:r>
      <w:r w:rsidR="00792D41">
        <w:t>binoyciya@gmail.com</w:t>
      </w:r>
    </w:p>
    <w:p w14:paraId="04CD4927" w14:textId="77777777" w:rsidR="00AD6EC7" w:rsidRDefault="00996F87">
      <w:r>
        <w:t>Phone: +91-</w:t>
      </w:r>
      <w:r w:rsidR="00792D41">
        <w:t>6363647316</w:t>
      </w:r>
    </w:p>
    <w:p w14:paraId="2DE506A7" w14:textId="1BB57730" w:rsidR="00AD6EC7" w:rsidRDefault="00996F87">
      <w:pPr>
        <w:pStyle w:val="Heading1"/>
      </w:pPr>
      <w:r>
        <w:t>CAREER OBJECTIVE</w:t>
      </w:r>
    </w:p>
    <w:p w14:paraId="1BAA3B7D" w14:textId="4CFFF5DD" w:rsidR="008834FA" w:rsidRPr="008834FA" w:rsidRDefault="008834FA" w:rsidP="008834FA">
      <w:r w:rsidRPr="008834FA">
        <w:t>Data Science student with a strong foundation in statistics, Excel, R, Python, Java, SQL and databases. Passionate about turning data into actionable insights and eager to apply technical and analytical skills in real-world projects or internships.</w:t>
      </w:r>
    </w:p>
    <w:p w14:paraId="2CD30063" w14:textId="77777777" w:rsidR="00AD6EC7" w:rsidRDefault="00996F87">
      <w:pPr>
        <w:pStyle w:val="Heading1"/>
      </w:pPr>
      <w:r>
        <w:t>EDUCATION</w:t>
      </w:r>
    </w:p>
    <w:p w14:paraId="35C29BE0" w14:textId="77777777" w:rsidR="00AD6EC7" w:rsidRDefault="00996F87">
      <w:r>
        <w:t>BSc Data Science</w:t>
      </w:r>
      <w:r w:rsidR="00792D41">
        <w:t>*</w:t>
      </w:r>
      <w:r>
        <w:br/>
        <w:t>Mount Carmel College Autonomous, Bangalore</w:t>
      </w:r>
      <w:r>
        <w:br/>
        <w:t>Expected Graduation: June 2026</w:t>
      </w:r>
      <w:r>
        <w:br/>
        <w:t>GPA: 8.5 / 10</w:t>
      </w:r>
    </w:p>
    <w:p w14:paraId="05E2A5EA" w14:textId="77777777" w:rsidR="00AD6EC7" w:rsidRDefault="00996F87">
      <w:pPr>
        <w:pStyle w:val="Heading1"/>
      </w:pPr>
      <w:r>
        <w:t>TECHNICAL SKILLS</w:t>
      </w:r>
    </w:p>
    <w:p w14:paraId="7FF9569B" w14:textId="2C0FA1A5" w:rsidR="008834FA" w:rsidRDefault="00996F87" w:rsidP="008834FA">
      <w:pPr>
        <w:pStyle w:val="ListParagraph"/>
        <w:numPr>
          <w:ilvl w:val="0"/>
          <w:numId w:val="10"/>
        </w:numPr>
      </w:pPr>
      <w:r>
        <w:t xml:space="preserve">Languages: Python, </w:t>
      </w:r>
      <w:proofErr w:type="gramStart"/>
      <w:r>
        <w:t>Java</w:t>
      </w:r>
      <w:r w:rsidR="008834FA">
        <w:t xml:space="preserve">  </w:t>
      </w:r>
      <w:r>
        <w:t>,</w:t>
      </w:r>
      <w:proofErr w:type="gramEnd"/>
      <w:r w:rsidR="00792D41">
        <w:t>R</w:t>
      </w:r>
    </w:p>
    <w:p w14:paraId="3372956D" w14:textId="77777777" w:rsidR="008834FA" w:rsidRDefault="00996F87" w:rsidP="008834FA">
      <w:pPr>
        <w:pStyle w:val="ListParagraph"/>
        <w:numPr>
          <w:ilvl w:val="0"/>
          <w:numId w:val="10"/>
        </w:numPr>
      </w:pPr>
      <w:r>
        <w:t xml:space="preserve"> Databases: MySQL</w:t>
      </w:r>
    </w:p>
    <w:p w14:paraId="3D324705" w14:textId="4D219630" w:rsidR="008834FA" w:rsidRDefault="00996F87" w:rsidP="008834FA">
      <w:pPr>
        <w:pStyle w:val="ListParagraph"/>
        <w:numPr>
          <w:ilvl w:val="0"/>
          <w:numId w:val="10"/>
        </w:numPr>
      </w:pPr>
      <w:r>
        <w:t xml:space="preserve"> Tools &amp; Platforms: VS Code</w:t>
      </w:r>
      <w:r w:rsidR="008834FA">
        <w:t xml:space="preserve">, Anaconda, </w:t>
      </w:r>
      <w:proofErr w:type="spellStart"/>
      <w:r w:rsidR="008834FA">
        <w:t>Netbeans</w:t>
      </w:r>
      <w:proofErr w:type="spellEnd"/>
    </w:p>
    <w:p w14:paraId="16472300" w14:textId="5BA4B117" w:rsidR="008834FA" w:rsidRDefault="008834FA" w:rsidP="008834FA">
      <w:pPr>
        <w:pStyle w:val="ListParagraph"/>
        <w:numPr>
          <w:ilvl w:val="0"/>
          <w:numId w:val="10"/>
        </w:numPr>
      </w:pPr>
      <w:proofErr w:type="gramStart"/>
      <w:r>
        <w:t>Skillset :Digital</w:t>
      </w:r>
      <w:proofErr w:type="gramEnd"/>
      <w:r>
        <w:t xml:space="preserve"> marketing, Data Structures,</w:t>
      </w:r>
    </w:p>
    <w:p w14:paraId="218B705E" w14:textId="06B73328" w:rsidR="008834FA" w:rsidRDefault="00996F87" w:rsidP="008834FA">
      <w:pPr>
        <w:pStyle w:val="ListParagraph"/>
        <w:numPr>
          <w:ilvl w:val="0"/>
          <w:numId w:val="10"/>
        </w:numPr>
      </w:pPr>
      <w:r>
        <w:t>Soft Skills: Communication, Time Management, Teamwork</w:t>
      </w:r>
    </w:p>
    <w:p w14:paraId="1DD244B1" w14:textId="77777777" w:rsidR="00AD6EC7" w:rsidRDefault="00996F87">
      <w:pPr>
        <w:pStyle w:val="Heading1"/>
      </w:pPr>
      <w:r>
        <w:t>PROJECT EXPERIENCE</w:t>
      </w:r>
      <w:r w:rsidR="00792D41">
        <w:t>*</w:t>
      </w:r>
    </w:p>
    <w:p w14:paraId="26A1EFBA" w14:textId="77777777" w:rsidR="006B2B1F" w:rsidRDefault="006B2B1F" w:rsidP="006B2B1F">
      <w:pPr>
        <w:pStyle w:val="cvgsua"/>
        <w:spacing w:line="270" w:lineRule="atLeast"/>
        <w:rPr>
          <w:rStyle w:val="oypena"/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color w:val="0D0D0D" w:themeColor="text1" w:themeTint="F2"/>
        </w:rPr>
        <w:t>App Development</w:t>
      </w:r>
      <w:r>
        <w:rPr>
          <w:rStyle w:val="oypena"/>
          <w:color w:val="0D0D0D" w:themeColor="text1" w:themeTint="F2"/>
        </w:rPr>
        <w:t>:</w:t>
      </w:r>
      <w:r w:rsidRPr="006B2B1F">
        <w:rPr>
          <w:rStyle w:val="oypena"/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  <w:t xml:space="preserve"> </w:t>
      </w:r>
    </w:p>
    <w:p w14:paraId="2D76799B" w14:textId="77777777" w:rsidR="006B2B1F" w:rsidRDefault="006B2B1F" w:rsidP="006B2B1F">
      <w:pPr>
        <w:pStyle w:val="cvgsua"/>
        <w:spacing w:line="270" w:lineRule="atLeast"/>
        <w:rPr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  <w:t>Developed a hotel management app utilizing:</w:t>
      </w:r>
    </w:p>
    <w:p w14:paraId="3523EA47" w14:textId="77777777" w:rsidR="006B2B1F" w:rsidRPr="006B2B1F" w:rsidRDefault="006B2B1F" w:rsidP="006B2B1F">
      <w:pPr>
        <w:pStyle w:val="cvgsua"/>
        <w:spacing w:line="270" w:lineRule="atLeast"/>
        <w:rPr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  <w:t>- Visual Studio for design, development, and testing</w:t>
      </w:r>
    </w:p>
    <w:p w14:paraId="3DDF7DC2" w14:textId="77777777" w:rsidR="006B2B1F" w:rsidRPr="006B2B1F" w:rsidRDefault="006B2B1F" w:rsidP="006B2B1F">
      <w:pPr>
        <w:pStyle w:val="cvgsua"/>
        <w:spacing w:line="270" w:lineRule="atLeast"/>
        <w:rPr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rFonts w:asciiTheme="minorHAnsi" w:hAnsiTheme="minorHAnsi" w:cstheme="majorHAnsi"/>
          <w:color w:val="0D0D0D" w:themeColor="text1" w:themeTint="F2"/>
          <w:spacing w:val="3"/>
          <w:sz w:val="22"/>
          <w:szCs w:val="22"/>
        </w:rPr>
        <w:t>- Database integration for robust data management and retrieval</w:t>
      </w:r>
    </w:p>
    <w:p w14:paraId="41E85EC2" w14:textId="77777777" w:rsidR="006B2B1F" w:rsidRDefault="006B2B1F">
      <w:pPr>
        <w:rPr>
          <w:rStyle w:val="oypena"/>
          <w:color w:val="0D0D0D" w:themeColor="text1" w:themeTint="F2"/>
        </w:rPr>
      </w:pPr>
    </w:p>
    <w:p w14:paraId="0A8805CE" w14:textId="77777777" w:rsidR="006B2B1F" w:rsidRDefault="006B2B1F">
      <w:pPr>
        <w:rPr>
          <w:rStyle w:val="oypena"/>
          <w:color w:val="0D0D0D" w:themeColor="text1" w:themeTint="F2"/>
        </w:rPr>
      </w:pPr>
    </w:p>
    <w:p w14:paraId="1F5374B3" w14:textId="77777777" w:rsidR="006B2B1F" w:rsidRDefault="006B2B1F">
      <w:r>
        <w:t>Predictive Analytics:</w:t>
      </w:r>
    </w:p>
    <w:p w14:paraId="5FB0A7BB" w14:textId="77777777" w:rsidR="006B2B1F" w:rsidRDefault="006B2B1F" w:rsidP="006B2B1F">
      <w:pPr>
        <w:pStyle w:val="cvgsua"/>
        <w:spacing w:line="270" w:lineRule="atLeast"/>
        <w:rPr>
          <w:rFonts w:asciiTheme="minorHAnsi" w:hAnsiTheme="min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lastRenderedPageBreak/>
        <w:t>Created a predictive model to determine the optimal time to travel in Bangalore, leveraging:</w:t>
      </w:r>
      <w:bookmarkStart w:id="0" w:name="_GoBack"/>
      <w:bookmarkEnd w:id="0"/>
    </w:p>
    <w:p w14:paraId="171F8D53" w14:textId="4AEE51EA" w:rsidR="006B2B1F" w:rsidRPr="006B2B1F" w:rsidRDefault="009C1D53" w:rsidP="006B2B1F">
      <w:pPr>
        <w:pStyle w:val="cvgsua"/>
        <w:spacing w:line="270" w:lineRule="atLeast"/>
        <w:rPr>
          <w:rFonts w:asciiTheme="minorHAnsi" w:hAnsiTheme="minorHAnsi"/>
          <w:color w:val="0D0D0D" w:themeColor="text1" w:themeTint="F2"/>
          <w:spacing w:val="3"/>
          <w:sz w:val="22"/>
          <w:szCs w:val="22"/>
        </w:rPr>
      </w:pPr>
      <w:r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>-</w:t>
      </w:r>
      <w:r w:rsidR="006B2B1F"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 xml:space="preserve">Data mining and </w:t>
      </w:r>
      <w:proofErr w:type="spellStart"/>
      <w:r w:rsidR="006B2B1F"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>preprocessing</w:t>
      </w:r>
      <w:proofErr w:type="spellEnd"/>
      <w:r w:rsidR="006B2B1F"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 xml:space="preserve"> techniques</w:t>
      </w:r>
    </w:p>
    <w:p w14:paraId="307D5B35" w14:textId="77777777" w:rsidR="006B2B1F" w:rsidRPr="006B2B1F" w:rsidRDefault="006B2B1F" w:rsidP="006B2B1F">
      <w:pPr>
        <w:pStyle w:val="cvgsua"/>
        <w:spacing w:line="270" w:lineRule="atLeast"/>
        <w:rPr>
          <w:rFonts w:asciiTheme="minorHAnsi" w:hAnsiTheme="min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 xml:space="preserve">- Statistical </w:t>
      </w:r>
      <w:proofErr w:type="spellStart"/>
      <w:r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>modeling</w:t>
      </w:r>
      <w:proofErr w:type="spellEnd"/>
      <w:r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 xml:space="preserve"> and machine learning algorithms</w:t>
      </w:r>
    </w:p>
    <w:p w14:paraId="5420C09E" w14:textId="77777777" w:rsidR="006B2B1F" w:rsidRPr="006B2B1F" w:rsidRDefault="006B2B1F" w:rsidP="006B2B1F">
      <w:pPr>
        <w:pStyle w:val="cvgsua"/>
        <w:spacing w:line="270" w:lineRule="atLeast"/>
        <w:rPr>
          <w:rFonts w:asciiTheme="minorHAnsi" w:hAnsiTheme="minorHAnsi"/>
          <w:color w:val="0D0D0D" w:themeColor="text1" w:themeTint="F2"/>
          <w:spacing w:val="3"/>
          <w:sz w:val="22"/>
          <w:szCs w:val="22"/>
        </w:rPr>
      </w:pPr>
      <w:r w:rsidRPr="006B2B1F">
        <w:rPr>
          <w:rStyle w:val="oypena"/>
          <w:rFonts w:asciiTheme="minorHAnsi" w:hAnsiTheme="minorHAnsi"/>
          <w:color w:val="0D0D0D" w:themeColor="text1" w:themeTint="F2"/>
          <w:spacing w:val="3"/>
          <w:sz w:val="22"/>
          <w:szCs w:val="22"/>
        </w:rPr>
        <w:t>- Data visualization to communicate insights and recommendation</w:t>
      </w:r>
    </w:p>
    <w:p w14:paraId="078A485D" w14:textId="77777777" w:rsidR="006B2B1F" w:rsidRDefault="006B2B1F"/>
    <w:p w14:paraId="5F06DEE4" w14:textId="77777777" w:rsidR="00AD6EC7" w:rsidRDefault="00996F87">
      <w:pPr>
        <w:pStyle w:val="Heading1"/>
      </w:pPr>
      <w:r>
        <w:t>INTERNSHIP EXPERIENCE</w:t>
      </w:r>
      <w:r w:rsidR="00792D41">
        <w:t>*</w:t>
      </w:r>
    </w:p>
    <w:p w14:paraId="25A1B921" w14:textId="77777777" w:rsidR="006B2B1F" w:rsidRDefault="006B2B1F" w:rsidP="006B2B1F">
      <w:pPr>
        <w:pStyle w:val="NormalWeb"/>
      </w:pPr>
      <w:r>
        <w:t>Machine Learning Intern</w:t>
      </w:r>
      <w:r w:rsidR="00996F87">
        <w:br/>
      </w:r>
      <w:r>
        <w:t>EI Systems</w:t>
      </w:r>
      <w:r w:rsidR="00996F87">
        <w:t>, Bangalore</w:t>
      </w:r>
      <w:r w:rsidR="00996F87">
        <w:br/>
      </w:r>
      <w:r>
        <w:t>May</w:t>
      </w:r>
      <w:r w:rsidR="00996F87">
        <w:t xml:space="preserve"> 202</w:t>
      </w:r>
      <w:r>
        <w:t>5</w:t>
      </w:r>
      <w:r w:rsidR="00996F87">
        <w:t xml:space="preserve"> – </w:t>
      </w:r>
      <w:r>
        <w:t>June</w:t>
      </w:r>
      <w:r w:rsidR="00996F87">
        <w:t>202</w:t>
      </w:r>
      <w:r>
        <w:t>5</w:t>
      </w:r>
      <w:r w:rsidR="00996F87">
        <w:br/>
      </w:r>
      <w:r w:rsidRPr="006B2B1F">
        <w:rPr>
          <w:rFonts w:asciiTheme="minorHAnsi" w:hAnsiTheme="minorHAnsi"/>
        </w:rPr>
        <w:t xml:space="preserve">Built ML models for regression and classification tasks using Python, </w:t>
      </w:r>
      <w:proofErr w:type="spellStart"/>
      <w:r w:rsidRPr="006B2B1F">
        <w:rPr>
          <w:rFonts w:asciiTheme="minorHAnsi" w:hAnsiTheme="minorHAnsi"/>
        </w:rPr>
        <w:t>scikit</w:t>
      </w:r>
      <w:proofErr w:type="spellEnd"/>
      <w:r w:rsidRPr="006B2B1F">
        <w:rPr>
          <w:rFonts w:asciiTheme="minorHAnsi" w:hAnsiTheme="minorHAnsi"/>
        </w:rPr>
        <w:t xml:space="preserve">-learn, and pandas. Projects included house price prediction, Titanic survival classification, and digit recognition. Gained hands-on experience in data </w:t>
      </w:r>
      <w:proofErr w:type="spellStart"/>
      <w:r w:rsidRPr="006B2B1F">
        <w:rPr>
          <w:rFonts w:asciiTheme="minorHAnsi" w:hAnsiTheme="minorHAnsi"/>
        </w:rPr>
        <w:t>preprocessing</w:t>
      </w:r>
      <w:proofErr w:type="spellEnd"/>
      <w:r w:rsidRPr="006B2B1F">
        <w:rPr>
          <w:rFonts w:asciiTheme="minorHAnsi" w:hAnsiTheme="minorHAnsi"/>
        </w:rPr>
        <w:t>, model training, and evaluation.</w:t>
      </w:r>
    </w:p>
    <w:p w14:paraId="4847FAD5" w14:textId="2C89474A" w:rsidR="00AD6EC7" w:rsidRPr="003F4AF7" w:rsidRDefault="00996F87" w:rsidP="006B2B1F">
      <w:pPr>
        <w:rPr>
          <w:rFonts w:asciiTheme="majorHAnsi" w:hAnsiTheme="majorHAnsi" w:cstheme="majorHAnsi"/>
          <w:b/>
          <w:color w:val="31849B" w:themeColor="accent5" w:themeShade="BF"/>
          <w:sz w:val="28"/>
          <w:szCs w:val="28"/>
        </w:rPr>
      </w:pPr>
      <w:r w:rsidRPr="003F4AF7">
        <w:rPr>
          <w:rFonts w:asciiTheme="majorHAnsi" w:hAnsiTheme="majorHAnsi" w:cstheme="majorHAnsi"/>
          <w:b/>
          <w:color w:val="31849B" w:themeColor="accent5" w:themeShade="BF"/>
          <w:sz w:val="28"/>
          <w:szCs w:val="28"/>
        </w:rPr>
        <w:t>CERTIFICATIONS</w:t>
      </w:r>
    </w:p>
    <w:p w14:paraId="0C99BCA6" w14:textId="01F9EA5D" w:rsidR="003F4AF7" w:rsidRDefault="00996F87">
      <w:r>
        <w:t xml:space="preserve">- </w:t>
      </w:r>
      <w:r w:rsidR="006B2B1F">
        <w:t>AWS and Cloud Computing-2024</w:t>
      </w:r>
    </w:p>
    <w:p w14:paraId="6BA0ABDA" w14:textId="555372F0" w:rsidR="003F4AF7" w:rsidRDefault="003F4AF7">
      <w:r>
        <w:t>-PowerBI-2025</w:t>
      </w:r>
    </w:p>
    <w:p w14:paraId="0B24A014" w14:textId="77777777" w:rsidR="00AD6EC7" w:rsidRDefault="00996F87">
      <w:pPr>
        <w:pStyle w:val="Heading1"/>
      </w:pPr>
      <w:r>
        <w:t>EXTRACURRICULAR ACTIVITIES</w:t>
      </w:r>
    </w:p>
    <w:p w14:paraId="171DCF86" w14:textId="77777777" w:rsidR="00AD6EC7" w:rsidRDefault="00996F87">
      <w:r>
        <w:t xml:space="preserve">- Member, </w:t>
      </w:r>
      <w:r w:rsidR="006B2B1F">
        <w:t>Public Speaking Associ</w:t>
      </w:r>
      <w:r>
        <w:t>ation – Conducted weekly challenges and sessions</w:t>
      </w:r>
      <w:r>
        <w:br/>
        <w:t>- Volunteer, Chaitanya – Engaged in social outreach and education programs</w:t>
      </w:r>
    </w:p>
    <w:sectPr w:rsidR="00AD6E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A4417"/>
    <w:multiLevelType w:val="hybridMultilevel"/>
    <w:tmpl w:val="F6EA0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824B4"/>
    <w:multiLevelType w:val="hybridMultilevel"/>
    <w:tmpl w:val="85E4F6DE"/>
    <w:lvl w:ilvl="0" w:tplc="406CC3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AF7"/>
    <w:rsid w:val="00691091"/>
    <w:rsid w:val="006B2B1F"/>
    <w:rsid w:val="00792D41"/>
    <w:rsid w:val="008834FA"/>
    <w:rsid w:val="00996F87"/>
    <w:rsid w:val="009C1D53"/>
    <w:rsid w:val="009D5085"/>
    <w:rsid w:val="00AA1D8D"/>
    <w:rsid w:val="00AD6EC7"/>
    <w:rsid w:val="00B47730"/>
    <w:rsid w:val="00CB0664"/>
    <w:rsid w:val="00EA7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53CC8"/>
  <w14:defaultImageDpi w14:val="300"/>
  <w15:docId w15:val="{1FAEA5EF-C317-4876-B4A0-B87E91F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oypena">
    <w:name w:val="oypena"/>
    <w:basedOn w:val="DefaultParagraphFont"/>
    <w:rsid w:val="006B2B1F"/>
  </w:style>
  <w:style w:type="paragraph" w:customStyle="1" w:styleId="cvgsua">
    <w:name w:val="cvgsua"/>
    <w:basedOn w:val="Normal"/>
    <w:rsid w:val="006B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B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3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087877-3D17-4B9D-AC88-A8D921EBD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2025-08-29T05:54:00Z</dcterms:created>
  <dcterms:modified xsi:type="dcterms:W3CDTF">2025-09-17T14:02:00Z</dcterms:modified>
  <cp:category/>
</cp:coreProperties>
</file>