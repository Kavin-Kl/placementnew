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F33E" w14:textId="77777777" w:rsidR="00567E90" w:rsidRDefault="009345CF">
      <w:pPr>
        <w:pStyle w:val="Title"/>
      </w:pPr>
      <w:r>
        <w:t>SAHANA N C</w:t>
      </w:r>
    </w:p>
    <w:p w14:paraId="77CD4BDE" w14:textId="77777777" w:rsidR="00A46206" w:rsidRDefault="009345CF" w:rsidP="00A46206">
      <w:r>
        <w:rPr>
          <w:b/>
        </w:rPr>
        <w:t xml:space="preserve">Email: </w:t>
      </w:r>
      <w:r>
        <w:t xml:space="preserve">sahanachandra586@gmail.com    </w:t>
      </w:r>
      <w:r>
        <w:rPr>
          <w:b/>
        </w:rPr>
        <w:t xml:space="preserve">Phone: </w:t>
      </w:r>
      <w:r>
        <w:t xml:space="preserve">8088782591    </w:t>
      </w:r>
      <w:r>
        <w:rPr>
          <w:b/>
        </w:rPr>
        <w:t xml:space="preserve">Location: </w:t>
      </w:r>
      <w:r>
        <w:t>Bhoopasandra, Hebbal, Bangalore</w:t>
      </w:r>
    </w:p>
    <w:p w14:paraId="0B404E99" w14:textId="30819F69" w:rsidR="00567E90" w:rsidRPr="00A46206" w:rsidRDefault="009345CF" w:rsidP="00A46206">
      <w:pPr>
        <w:rPr>
          <w:b/>
          <w:bCs/>
          <w:color w:val="0F243E" w:themeColor="text2" w:themeShade="80"/>
        </w:rPr>
      </w:pPr>
      <w:r w:rsidRPr="00A46206">
        <w:rPr>
          <w:b/>
          <w:bCs/>
          <w:color w:val="0F243E" w:themeColor="text2" w:themeShade="80"/>
        </w:rPr>
        <w:t>Career Objective</w:t>
      </w:r>
    </w:p>
    <w:p w14:paraId="269A6EC0" w14:textId="5457813A" w:rsidR="008C4EE8" w:rsidRDefault="003C46F4" w:rsidP="0020026C">
      <w:r>
        <w:t>Analytical and motivated B.Com (Strategic Finance) student seeking to apply data-driven thinking, consumer understanding, and teamwork skills to brand management roles.</w:t>
      </w:r>
    </w:p>
    <w:p w14:paraId="453886BF" w14:textId="77777777" w:rsidR="00567E90" w:rsidRDefault="009345CF">
      <w:pPr>
        <w:pStyle w:val="Heading1"/>
      </w:pPr>
      <w:r>
        <w:t>Education</w:t>
      </w:r>
    </w:p>
    <w:p w14:paraId="2496250E" w14:textId="3114E223" w:rsidR="00567E90" w:rsidRDefault="009345CF">
      <w:r>
        <w:rPr>
          <w:b/>
        </w:rPr>
        <w:t>Bachelor of Commerce – Strategic Finance (US CMA Integrated)</w:t>
      </w:r>
      <w:r>
        <w:rPr>
          <w:b/>
        </w:rPr>
        <w:br/>
      </w:r>
      <w:r>
        <w:t>Mount Carmel College, Bangalore | CGPA: 8.</w:t>
      </w:r>
      <w:r w:rsidR="008541DD">
        <w:t>9</w:t>
      </w:r>
      <w:r>
        <w:t xml:space="preserve"> | Jul 2023 – May 2026</w:t>
      </w:r>
      <w:r>
        <w:br/>
      </w:r>
      <w:r>
        <w:br/>
      </w:r>
      <w:r>
        <w:rPr>
          <w:b/>
        </w:rPr>
        <w:t>Pre-University (XII)</w:t>
      </w:r>
      <w:r>
        <w:rPr>
          <w:b/>
        </w:rPr>
        <w:br/>
      </w:r>
      <w:r>
        <w:t>Vivekananda Pre-University College, Chintamani | 97.16% | 2022 – 2023</w:t>
      </w:r>
    </w:p>
    <w:p w14:paraId="2F18517E" w14:textId="77777777" w:rsidR="00567E90" w:rsidRDefault="009345CF">
      <w:pPr>
        <w:pStyle w:val="Heading1"/>
      </w:pPr>
      <w:r>
        <w:t>Skills</w:t>
      </w:r>
    </w:p>
    <w:p w14:paraId="55608244" w14:textId="4607F1C5" w:rsidR="00B4118C" w:rsidRDefault="009345CF">
      <w:r>
        <w:t>Technical Skills:</w:t>
      </w:r>
      <w:r>
        <w:br/>
        <w:t>- Advanced Excel (VLOOKUP, Pivot Tables, Conditional Formatting)</w:t>
      </w:r>
      <w:r>
        <w:br/>
        <w:t>- Basic Financial Modeling</w:t>
      </w:r>
      <w:r w:rsidR="003C46F4">
        <w:t>.</w:t>
      </w:r>
      <w:r>
        <w:br/>
        <w:t>- MS Office (Word, PowerPoint)</w:t>
      </w:r>
    </w:p>
    <w:p w14:paraId="758B1F8E" w14:textId="54BD6AC9" w:rsidR="00CC7C6A" w:rsidRDefault="009345CF">
      <w:r w:rsidRPr="00386FE1">
        <w:rPr>
          <w:b/>
          <w:bCs/>
          <w:color w:val="4F81BD" w:themeColor="accent1"/>
        </w:rPr>
        <w:t>Soft Skills</w:t>
      </w:r>
      <w:r>
        <w:t>:</w:t>
      </w:r>
      <w:r>
        <w:br/>
        <w:t>- Strong verbal and written communication</w:t>
      </w:r>
      <w:r>
        <w:br/>
        <w:t>- Teamwork &amp; collaboration</w:t>
      </w:r>
      <w:r>
        <w:br/>
        <w:t>- Adaptability and time management</w:t>
      </w:r>
    </w:p>
    <w:p w14:paraId="54B30C21" w14:textId="363EE3E3" w:rsidR="00CC7C6A" w:rsidRPr="00F9165D" w:rsidRDefault="00143EB6">
      <w:pPr>
        <w:rPr>
          <w:b/>
          <w:bCs/>
          <w:color w:val="4F81BD" w:themeColor="accent1"/>
        </w:rPr>
      </w:pPr>
      <w:r w:rsidRPr="00F9165D">
        <w:rPr>
          <w:b/>
          <w:bCs/>
          <w:color w:val="4F81BD" w:themeColor="accent1"/>
        </w:rPr>
        <w:t>Internships</w:t>
      </w:r>
    </w:p>
    <w:p w14:paraId="532F95D1" w14:textId="6550CC65" w:rsidR="00143EB6" w:rsidRDefault="00143EB6">
      <w:r>
        <w:t>•</w:t>
      </w:r>
      <w:r w:rsidR="00F80162">
        <w:t>Audit Intern-</w:t>
      </w:r>
      <w:r>
        <w:t>CA Adarsh and company</w:t>
      </w:r>
    </w:p>
    <w:p w14:paraId="353E252E" w14:textId="112DD80E" w:rsidR="002D4BAD" w:rsidRDefault="00912CD8">
      <w:r>
        <w:t xml:space="preserve">Mid </w:t>
      </w:r>
      <w:r w:rsidR="00755B16">
        <w:t>July</w:t>
      </w:r>
      <w:r>
        <w:t xml:space="preserve">- </w:t>
      </w:r>
      <w:r w:rsidR="00121EE1">
        <w:t xml:space="preserve">mid September </w:t>
      </w:r>
    </w:p>
    <w:p w14:paraId="348BB935" w14:textId="356CDBC1" w:rsidR="009355F7" w:rsidRDefault="009355F7">
      <w:r>
        <w:t>Analyzed financial data and identified discrepancies through detailed reconciliations. Worked closely with senior auditors to meet strict deadlines, demonstrating teamwork &amp; time management.Improved documentation, reporting, and structured data handling skills. Strengthened analytical and problem‑solving abilities.</w:t>
      </w:r>
    </w:p>
    <w:p w14:paraId="1CBA455A" w14:textId="77777777" w:rsidR="00567E90" w:rsidRDefault="009345CF">
      <w:pPr>
        <w:pStyle w:val="Heading1"/>
      </w:pPr>
      <w:r>
        <w:lastRenderedPageBreak/>
        <w:t>Campus Involvement</w:t>
      </w:r>
    </w:p>
    <w:p w14:paraId="3103496A" w14:textId="2536EE28" w:rsidR="00567E90" w:rsidRDefault="009345CF">
      <w:r>
        <w:t>Logistics Volunteer – Cross Currents Fest, Mount Carmel College</w:t>
      </w:r>
      <w:r>
        <w:br/>
        <w:t>Feb 28–29, 2024</w:t>
      </w:r>
      <w:r>
        <w:br/>
        <w:t xml:space="preserve">- Managed entry protocols and safety checks for </w:t>
      </w:r>
      <w:r w:rsidR="00121EE1">
        <w:t>over 3</w:t>
      </w:r>
      <w:r>
        <w:t>00 attendees across 5+ events.</w:t>
      </w:r>
      <w:r>
        <w:br/>
        <w:t>- Coordinated with 20+ volunteers and 6 event heads to ensure smooth operations.</w:t>
      </w:r>
      <w:r>
        <w:br/>
      </w:r>
    </w:p>
    <w:p w14:paraId="6624386E" w14:textId="77777777" w:rsidR="00567E90" w:rsidRDefault="009345CF">
      <w:r>
        <w:t>Registration Volunteer – Kannada Sangha Event</w:t>
      </w:r>
      <w:r>
        <w:br/>
        <w:t>- Assisted with participant registrations and coordination with event teams.</w:t>
      </w:r>
    </w:p>
    <w:p w14:paraId="1695B466" w14:textId="77777777" w:rsidR="00567E90" w:rsidRDefault="009345CF">
      <w:pPr>
        <w:pStyle w:val="Heading1"/>
      </w:pPr>
      <w:r>
        <w:t>Languages Known</w:t>
      </w:r>
    </w:p>
    <w:p w14:paraId="083657C4" w14:textId="77777777" w:rsidR="00567E90" w:rsidRDefault="009345CF">
      <w:r>
        <w:t>Kannada (Native), Telugu, Hindi, English</w:t>
      </w:r>
    </w:p>
    <w:p w14:paraId="27D1C236" w14:textId="77777777" w:rsidR="00567E90" w:rsidRDefault="009345CF">
      <w:pPr>
        <w:pStyle w:val="Heading1"/>
      </w:pPr>
      <w:r>
        <w:t>Hobbies and Interests</w:t>
      </w:r>
    </w:p>
    <w:p w14:paraId="35145A73" w14:textId="77777777" w:rsidR="00567E90" w:rsidRDefault="009345CF">
      <w:r>
        <w:t>Cooking, Singing, Listening to music</w:t>
      </w:r>
    </w:p>
    <w:sectPr w:rsidR="00567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53190">
    <w:abstractNumId w:val="8"/>
  </w:num>
  <w:num w:numId="2" w16cid:durableId="1025211027">
    <w:abstractNumId w:val="6"/>
  </w:num>
  <w:num w:numId="3" w16cid:durableId="139350906">
    <w:abstractNumId w:val="5"/>
  </w:num>
  <w:num w:numId="4" w16cid:durableId="342166298">
    <w:abstractNumId w:val="4"/>
  </w:num>
  <w:num w:numId="5" w16cid:durableId="1806923336">
    <w:abstractNumId w:val="7"/>
  </w:num>
  <w:num w:numId="6" w16cid:durableId="1841851938">
    <w:abstractNumId w:val="3"/>
  </w:num>
  <w:num w:numId="7" w16cid:durableId="1820609204">
    <w:abstractNumId w:val="2"/>
  </w:num>
  <w:num w:numId="8" w16cid:durableId="1259292033">
    <w:abstractNumId w:val="1"/>
  </w:num>
  <w:num w:numId="9" w16cid:durableId="123188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A4F"/>
    <w:rsid w:val="0006063C"/>
    <w:rsid w:val="00121EE1"/>
    <w:rsid w:val="001361A9"/>
    <w:rsid w:val="00143EB6"/>
    <w:rsid w:val="0015074B"/>
    <w:rsid w:val="001C3228"/>
    <w:rsid w:val="00274D7B"/>
    <w:rsid w:val="0029639D"/>
    <w:rsid w:val="002A53EB"/>
    <w:rsid w:val="002D4BAD"/>
    <w:rsid w:val="00326F90"/>
    <w:rsid w:val="00386FE1"/>
    <w:rsid w:val="003C46F4"/>
    <w:rsid w:val="00567E90"/>
    <w:rsid w:val="005C1F51"/>
    <w:rsid w:val="005D3D7E"/>
    <w:rsid w:val="00664D5C"/>
    <w:rsid w:val="00747F78"/>
    <w:rsid w:val="0075054E"/>
    <w:rsid w:val="00755B16"/>
    <w:rsid w:val="007D048A"/>
    <w:rsid w:val="0080722E"/>
    <w:rsid w:val="0084073D"/>
    <w:rsid w:val="008541DD"/>
    <w:rsid w:val="00886ABE"/>
    <w:rsid w:val="008C4EE8"/>
    <w:rsid w:val="00912CD8"/>
    <w:rsid w:val="009345CF"/>
    <w:rsid w:val="009355F7"/>
    <w:rsid w:val="009716FC"/>
    <w:rsid w:val="00A46206"/>
    <w:rsid w:val="00A828D2"/>
    <w:rsid w:val="00AA1D8D"/>
    <w:rsid w:val="00B4118C"/>
    <w:rsid w:val="00B47730"/>
    <w:rsid w:val="00BF566E"/>
    <w:rsid w:val="00C530BF"/>
    <w:rsid w:val="00CB0664"/>
    <w:rsid w:val="00CC7C6A"/>
    <w:rsid w:val="00D0455D"/>
    <w:rsid w:val="00D13101"/>
    <w:rsid w:val="00D75A61"/>
    <w:rsid w:val="00E93FE8"/>
    <w:rsid w:val="00F80162"/>
    <w:rsid w:val="00F916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D2374"/>
  <w14:defaultImageDpi w14:val="300"/>
  <w15:docId w15:val="{DACC043B-36D4-334A-9B40-AF26FB57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sahana chandra</cp:lastModifiedBy>
  <cp:revision>2</cp:revision>
  <dcterms:created xsi:type="dcterms:W3CDTF">2025-11-22T03:59:00Z</dcterms:created>
  <dcterms:modified xsi:type="dcterms:W3CDTF">2025-11-22T03:59:00Z</dcterms:modified>
  <cp:category/>
</cp:coreProperties>
</file>