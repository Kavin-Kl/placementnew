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F7A46" w14:textId="77777777" w:rsidR="003C794D" w:rsidRDefault="0066001C">
      <w:pPr>
        <w:pStyle w:val="Title"/>
      </w:pPr>
      <w:r>
        <w:t>SHYLAJA RANI R</w:t>
      </w:r>
    </w:p>
    <w:p w14:paraId="67F2B8DA" w14:textId="77777777" w:rsidR="003C794D" w:rsidRDefault="0066001C">
      <w:r>
        <w:t>Bangalore, Karnataka · +91 80954 94600 · rshylaja783@gmail.com</w:t>
      </w:r>
    </w:p>
    <w:p w14:paraId="65AA72E9" w14:textId="77777777" w:rsidR="003C794D" w:rsidRDefault="0066001C">
      <w:pPr>
        <w:pStyle w:val="Heading2"/>
      </w:pPr>
      <w:r>
        <w:t>PROFESSIONAL SUMMARY</w:t>
      </w:r>
    </w:p>
    <w:p w14:paraId="57074E2D" w14:textId="77777777" w:rsidR="003C794D" w:rsidRDefault="0066001C">
      <w:r>
        <w:t>Motivated B.Com Industry-Integrated student with strong communication and organizational skills, seeking a Business Development Associate role in the EdTech sector. Experienced in finance/accounting internships and skilled at building relationships, managing data, and meeting targets. Eager to drive customer engagement and enrollments for Bambinos.live.</w:t>
      </w:r>
    </w:p>
    <w:p w14:paraId="4E4F0603" w14:textId="77777777" w:rsidR="003C794D" w:rsidRDefault="0066001C">
      <w:pPr>
        <w:pStyle w:val="Heading2"/>
      </w:pPr>
      <w:r>
        <w:t>EDUCATION</w:t>
      </w:r>
    </w:p>
    <w:p w14:paraId="48A68FFC" w14:textId="77777777" w:rsidR="003C794D" w:rsidRDefault="0066001C">
      <w:r>
        <w:t>Mount Carmel College (Autonomous), Bangalore — B.Com (Industry Integrated)</w:t>
      </w:r>
      <w:r>
        <w:br/>
        <w:t>2023 – 2026 · Current CGPA: 8.04 · 4th-semester aggregate 77.46 %</w:t>
      </w:r>
    </w:p>
    <w:p w14:paraId="38EE89CB" w14:textId="77777777" w:rsidR="003C794D" w:rsidRDefault="0066001C">
      <w:r>
        <w:t>CMR National PU College, Bangalore — Class XII (Commerce)</w:t>
      </w:r>
      <w:r>
        <w:br/>
        <w:t>2021 – 2023 · 90.5 %</w:t>
      </w:r>
    </w:p>
    <w:p w14:paraId="32290305" w14:textId="77777777" w:rsidR="003C794D" w:rsidRDefault="0066001C">
      <w:r>
        <w:t>Jubilee English High School (CBSE) — Class X</w:t>
      </w:r>
      <w:r>
        <w:br/>
        <w:t>2011 – 2021 · 80 %</w:t>
      </w:r>
    </w:p>
    <w:p w14:paraId="6A659B39" w14:textId="77777777" w:rsidR="003C794D" w:rsidRDefault="0066001C">
      <w:pPr>
        <w:pStyle w:val="Heading2"/>
      </w:pPr>
      <w:r>
        <w:t>RELEVANT EXPERIENCE</w:t>
      </w:r>
    </w:p>
    <w:p w14:paraId="5700D3B0" w14:textId="77777777" w:rsidR="003C794D" w:rsidRDefault="0066001C">
      <w:r>
        <w:t>Finance &amp; Accounts Intern – DRDO, GTRE · Bangalore · May 2024 – Jun 2024</w:t>
      </w:r>
      <w:r>
        <w:br/>
        <w:t>- Maintained cash book and processed basic accounting entries.</w:t>
      </w:r>
      <w:r>
        <w:br/>
        <w:t>- Recorded journal entries, prepared vouchers, and handled financial documentation.</w:t>
      </w:r>
      <w:r>
        <w:br/>
        <w:t>- Learned government accounting workflows and assisted in resolving accounts queries.</w:t>
      </w:r>
    </w:p>
    <w:p w14:paraId="55C5FC0D" w14:textId="77777777" w:rsidR="003C794D" w:rsidRDefault="0066001C">
      <w:pPr>
        <w:pStyle w:val="Heading2"/>
      </w:pPr>
      <w:r>
        <w:t>KEY SKILLS</w:t>
      </w:r>
    </w:p>
    <w:p w14:paraId="276354E4" w14:textId="77777777" w:rsidR="003C794D" w:rsidRDefault="0066001C">
      <w:r>
        <w:t>Lead Generation &amp; Prospecting; Outbound Calling &amp; Customer Engagement; Communication &amp; Negotiation (English, Kannada, Telugu); CRM &amp; Data Tracking (MS Excel, Word, PowerPoint); Time Management &amp; Team Coordination; Attention to Detail; Accounting Knowledge</w:t>
      </w:r>
    </w:p>
    <w:p w14:paraId="28BC8453" w14:textId="77777777" w:rsidR="003C794D" w:rsidRDefault="0066001C">
      <w:pPr>
        <w:pStyle w:val="Heading2"/>
      </w:pPr>
      <w:r>
        <w:t>CERTIFICATIONS</w:t>
      </w:r>
    </w:p>
    <w:p w14:paraId="632D214B" w14:textId="77777777" w:rsidR="003C794D" w:rsidRDefault="0066001C">
      <w:r>
        <w:t>C Programming (basic)</w:t>
      </w:r>
    </w:p>
    <w:p w14:paraId="55631C7A" w14:textId="77777777" w:rsidR="003C794D" w:rsidRDefault="0066001C">
      <w:r>
        <w:t>Microsoft Excel (intermediate)</w:t>
      </w:r>
    </w:p>
    <w:p w14:paraId="5648532E" w14:textId="77777777" w:rsidR="003C794D" w:rsidRDefault="0066001C">
      <w:pPr>
        <w:pStyle w:val="Heading2"/>
      </w:pPr>
      <w:r>
        <w:t>ACHIEVEMENTS &amp; ACTIVITIES</w:t>
      </w:r>
    </w:p>
    <w:p w14:paraId="2FABE3E7" w14:textId="77777777" w:rsidR="003C794D" w:rsidRDefault="0066001C">
      <w:r>
        <w:t>Core Member, Physics Association – coordinated student events and promotions.</w:t>
      </w:r>
    </w:p>
    <w:p w14:paraId="7052E6BD" w14:textId="77777777" w:rsidR="003C794D" w:rsidRDefault="0066001C">
      <w:r>
        <w:t>Member, Kannada Sanga Dramatics; performed classical dance and theatre at Ravindra Kalakshetra.</w:t>
      </w:r>
    </w:p>
    <w:p w14:paraId="376AC7FD" w14:textId="77777777" w:rsidR="003C794D" w:rsidRDefault="0066001C">
      <w:pPr>
        <w:pStyle w:val="Heading2"/>
      </w:pPr>
      <w:r>
        <w:lastRenderedPageBreak/>
        <w:t>ADDITIONAL INFORMATION</w:t>
      </w:r>
    </w:p>
    <w:p w14:paraId="1686FAF9" w14:textId="77777777" w:rsidR="003C794D" w:rsidRDefault="0066001C">
      <w:r>
        <w:t>Languages: English, Kannada, Telugu; basic German &amp; Tamil.</w:t>
      </w:r>
    </w:p>
    <w:p w14:paraId="5356CF90" w14:textId="77777777" w:rsidR="003C794D" w:rsidRDefault="0066001C">
      <w:r>
        <w:t>Interests: learning new skills, dance, travel, fashion.</w:t>
      </w:r>
    </w:p>
    <w:sectPr w:rsidR="003C79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1374598">
    <w:abstractNumId w:val="8"/>
  </w:num>
  <w:num w:numId="2" w16cid:durableId="1209076242">
    <w:abstractNumId w:val="6"/>
  </w:num>
  <w:num w:numId="3" w16cid:durableId="2131822504">
    <w:abstractNumId w:val="5"/>
  </w:num>
  <w:num w:numId="4" w16cid:durableId="614794743">
    <w:abstractNumId w:val="4"/>
  </w:num>
  <w:num w:numId="5" w16cid:durableId="1221676965">
    <w:abstractNumId w:val="7"/>
  </w:num>
  <w:num w:numId="6" w16cid:durableId="603609012">
    <w:abstractNumId w:val="3"/>
  </w:num>
  <w:num w:numId="7" w16cid:durableId="167407994">
    <w:abstractNumId w:val="2"/>
  </w:num>
  <w:num w:numId="8" w16cid:durableId="463543149">
    <w:abstractNumId w:val="1"/>
  </w:num>
  <w:num w:numId="9" w16cid:durableId="593054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F04"/>
    <w:rsid w:val="0029639D"/>
    <w:rsid w:val="00326F90"/>
    <w:rsid w:val="003C794D"/>
    <w:rsid w:val="003D0F3B"/>
    <w:rsid w:val="0066001C"/>
    <w:rsid w:val="00AA1D8D"/>
    <w:rsid w:val="00B47730"/>
    <w:rsid w:val="00B74770"/>
    <w:rsid w:val="00CB0664"/>
    <w:rsid w:val="00D00468"/>
    <w:rsid w:val="00D92BA1"/>
    <w:rsid w:val="00F161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449D75"/>
  <w14:defaultImageDpi w14:val="300"/>
  <w15:docId w15:val="{BDF806CE-75A1-0F4B-BA8E-098DBB64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shylaja R</cp:lastModifiedBy>
  <cp:revision>2</cp:revision>
  <dcterms:created xsi:type="dcterms:W3CDTF">2025-09-22T04:34:00Z</dcterms:created>
  <dcterms:modified xsi:type="dcterms:W3CDTF">2025-09-22T04:34:00Z</dcterms:modified>
  <cp:category/>
</cp:coreProperties>
</file>