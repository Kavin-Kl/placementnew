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9141" w14:textId="77777777" w:rsidR="001748F7" w:rsidRDefault="00000000">
      <w:r>
        <w:rPr>
          <w:noProof/>
        </w:rPr>
        <w:drawing>
          <wp:inline distT="0" distB="0" distL="0" distR="0" wp14:anchorId="445A4306" wp14:editId="55CA17FE">
            <wp:extent cx="1371600" cy="28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ead8240-ffc3-491f-9ced-7c98d19badf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5216" w14:textId="77777777" w:rsidR="001748F7" w:rsidRDefault="00000000">
      <w:pPr>
        <w:jc w:val="center"/>
      </w:pPr>
      <w:r>
        <w:rPr>
          <w:b/>
          <w:color w:val="0038A8"/>
          <w:sz w:val="32"/>
        </w:rPr>
        <w:t>Marketing &amp; SEO Associate (Entry-Level)</w:t>
      </w:r>
    </w:p>
    <w:p w14:paraId="7A4F1059" w14:textId="77777777" w:rsidR="001748F7" w:rsidRDefault="00000000">
      <w:r>
        <w:rPr>
          <w:b/>
          <w:color w:val="0038A8"/>
          <w:sz w:val="24"/>
        </w:rPr>
        <w:t>Location</w:t>
      </w:r>
    </w:p>
    <w:p w14:paraId="463317EC" w14:textId="7DFBE766" w:rsidR="001748F7" w:rsidRDefault="00000000">
      <w:r>
        <w:t>Bangalore, India</w:t>
      </w:r>
    </w:p>
    <w:p w14:paraId="3129A0A9" w14:textId="77777777" w:rsidR="001748F7" w:rsidRDefault="00000000">
      <w:r>
        <w:rPr>
          <w:b/>
          <w:color w:val="0038A8"/>
          <w:sz w:val="24"/>
        </w:rPr>
        <w:t>Employment Type</w:t>
      </w:r>
    </w:p>
    <w:p w14:paraId="25054AC3" w14:textId="77777777" w:rsidR="001748F7" w:rsidRDefault="00000000">
      <w:r>
        <w:t>Full-Time</w:t>
      </w:r>
    </w:p>
    <w:p w14:paraId="5711ECBC" w14:textId="77777777" w:rsidR="001748F7" w:rsidRDefault="00000000">
      <w:r>
        <w:rPr>
          <w:b/>
          <w:color w:val="0038A8"/>
          <w:sz w:val="24"/>
        </w:rPr>
        <w:t>Experience</w:t>
      </w:r>
    </w:p>
    <w:p w14:paraId="65B3D697" w14:textId="77777777" w:rsidR="001748F7" w:rsidRDefault="00000000">
      <w:r>
        <w:t>0–2 years</w:t>
      </w:r>
    </w:p>
    <w:p w14:paraId="3F3C4715" w14:textId="77777777" w:rsidR="001748F7" w:rsidRDefault="00000000">
      <w:r>
        <w:rPr>
          <w:b/>
          <w:color w:val="0038A8"/>
          <w:sz w:val="24"/>
        </w:rPr>
        <w:t>Reports To</w:t>
      </w:r>
    </w:p>
    <w:p w14:paraId="067FBD82" w14:textId="5F448666" w:rsidR="001748F7" w:rsidRDefault="00000000">
      <w:r>
        <w:t>Marketing Manager</w:t>
      </w:r>
    </w:p>
    <w:p w14:paraId="6D95E5A3" w14:textId="77777777" w:rsidR="001748F7" w:rsidRDefault="00000000">
      <w:r>
        <w:rPr>
          <w:b/>
          <w:color w:val="0038A8"/>
          <w:sz w:val="24"/>
        </w:rPr>
        <w:t>Role Overview</w:t>
      </w:r>
    </w:p>
    <w:p w14:paraId="2A978E02" w14:textId="6395660E" w:rsidR="001748F7" w:rsidRDefault="00000000">
      <w:r>
        <w:t xml:space="preserve">We are seeking a motivated and creative Marketing &amp; SEO Associate to support our growing marketing team. </w:t>
      </w:r>
      <w:r w:rsidR="00594AF7" w:rsidRPr="00594AF7">
        <w:t xml:space="preserve">This role merges </w:t>
      </w:r>
      <w:r w:rsidR="00594AF7" w:rsidRPr="00594AF7">
        <w:rPr>
          <w:b/>
          <w:bCs/>
        </w:rPr>
        <w:t>strategic marketing thinking</w:t>
      </w:r>
      <w:r w:rsidR="00594AF7" w:rsidRPr="00594AF7">
        <w:t xml:space="preserve"> with </w:t>
      </w:r>
      <w:r w:rsidR="00594AF7" w:rsidRPr="00594AF7">
        <w:rPr>
          <w:b/>
          <w:bCs/>
        </w:rPr>
        <w:t>data-driven SEO strategy</w:t>
      </w:r>
      <w:r w:rsidR="00594AF7" w:rsidRPr="00594AF7">
        <w:t xml:space="preserve"> to elevate brand reach and performance</w:t>
      </w:r>
      <w:r w:rsidR="00594AF7">
        <w:t xml:space="preserve"> – </w:t>
      </w:r>
      <w:r>
        <w:t>ideal for someone passionate about digital marketing, brand storytelling, and data-driven growth. You will contribute to campaigns that strengthen brand awareness, increase organic visibility, and generate qualified leads.</w:t>
      </w:r>
    </w:p>
    <w:p w14:paraId="132FBCDE" w14:textId="77777777" w:rsidR="001748F7" w:rsidRDefault="00000000">
      <w:r>
        <w:rPr>
          <w:b/>
          <w:color w:val="0038A8"/>
          <w:sz w:val="24"/>
        </w:rPr>
        <w:t>Key Responsibilities</w:t>
      </w:r>
    </w:p>
    <w:p w14:paraId="6C348A28" w14:textId="2A1AEBAF" w:rsidR="00E42587" w:rsidRPr="00E42587" w:rsidRDefault="00E42587" w:rsidP="00E42587">
      <w:pPr>
        <w:spacing w:before="100" w:beforeAutospacing="1" w:after="100" w:afterAutospacing="1" w:line="240" w:lineRule="auto"/>
        <w:rPr>
          <w:b/>
          <w:bCs/>
        </w:rPr>
      </w:pPr>
      <w:r w:rsidRPr="00E42587">
        <w:rPr>
          <w:b/>
          <w:bCs/>
        </w:rPr>
        <w:t>Content Marketing &amp; SEO</w:t>
      </w:r>
    </w:p>
    <w:p w14:paraId="36A500BD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>Conduct keyword research, competitor analysis, and on-page optimization to improve organic visibility.</w:t>
      </w:r>
    </w:p>
    <w:p w14:paraId="731A3530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>Support link-building initiatives, including identifying backlink opportunities and managing outreach campaigns.</w:t>
      </w:r>
    </w:p>
    <w:p w14:paraId="4F776D2B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>Write and optimize blog posts, articles, and landing pages aligned with SEO strategy and brand tone.</w:t>
      </w:r>
    </w:p>
    <w:p w14:paraId="33A3F8D7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 xml:space="preserve">Track SEO performance using tools such as </w:t>
      </w:r>
      <w:r w:rsidRPr="00E42587">
        <w:rPr>
          <w:b/>
          <w:bCs/>
        </w:rPr>
        <w:t>Google Analytics</w:t>
      </w:r>
      <w:r w:rsidRPr="00E42587">
        <w:t xml:space="preserve">, </w:t>
      </w:r>
      <w:r w:rsidRPr="00E42587">
        <w:rPr>
          <w:b/>
          <w:bCs/>
        </w:rPr>
        <w:t>Search Console</w:t>
      </w:r>
      <w:r w:rsidRPr="00E42587">
        <w:t xml:space="preserve">, </w:t>
      </w:r>
      <w:r w:rsidRPr="00E42587">
        <w:rPr>
          <w:b/>
          <w:bCs/>
        </w:rPr>
        <w:t>Ahrefs</w:t>
      </w:r>
      <w:r w:rsidRPr="00E42587">
        <w:t xml:space="preserve">, or </w:t>
      </w:r>
      <w:r w:rsidRPr="00E42587">
        <w:rPr>
          <w:b/>
          <w:bCs/>
        </w:rPr>
        <w:t>SEMrush</w:t>
      </w:r>
      <w:r w:rsidRPr="00E42587">
        <w:t>.</w:t>
      </w:r>
    </w:p>
    <w:p w14:paraId="348E315D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>Collaborate with content creators and designers to produce engaging and high-performing assets (blogs, infographics, videos, etc.).</w:t>
      </w:r>
    </w:p>
    <w:p w14:paraId="4E088DC8" w14:textId="77777777" w:rsidR="00E42587" w:rsidRPr="00E42587" w:rsidRDefault="00E42587" w:rsidP="00E42587">
      <w:pPr>
        <w:spacing w:before="100" w:beforeAutospacing="1" w:after="100" w:afterAutospacing="1" w:line="240" w:lineRule="auto"/>
        <w:rPr>
          <w:b/>
          <w:bCs/>
        </w:rPr>
      </w:pPr>
      <w:r w:rsidRPr="00E42587">
        <w:rPr>
          <w:b/>
          <w:bCs/>
        </w:rPr>
        <w:t>Social Media &amp; Brand Marketing</w:t>
      </w:r>
    </w:p>
    <w:p w14:paraId="3934190F" w14:textId="261EF169" w:rsidR="00E42587" w:rsidRPr="00E42587" w:rsidRDefault="00E42587" w:rsidP="00E42587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42587">
        <w:t xml:space="preserve">Create and schedule engaging posts for platforms such as </w:t>
      </w:r>
      <w:r w:rsidRPr="00E42587">
        <w:rPr>
          <w:b/>
          <w:bCs/>
        </w:rPr>
        <w:t>LinkedIn</w:t>
      </w:r>
      <w:r w:rsidRPr="00E42587">
        <w:t xml:space="preserve">, </w:t>
      </w:r>
      <w:r w:rsidRPr="00E42587">
        <w:rPr>
          <w:b/>
          <w:bCs/>
        </w:rPr>
        <w:t>Instagram</w:t>
      </w:r>
      <w:r w:rsidRPr="00E42587">
        <w:t xml:space="preserve">, </w:t>
      </w:r>
      <w:r w:rsidR="00F569AF">
        <w:rPr>
          <w:b/>
          <w:bCs/>
        </w:rPr>
        <w:t>etc.</w:t>
      </w:r>
    </w:p>
    <w:p w14:paraId="1EB22167" w14:textId="77777777" w:rsidR="00E42587" w:rsidRPr="00E42587" w:rsidRDefault="00E42587" w:rsidP="00E42587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42587">
        <w:lastRenderedPageBreak/>
        <w:t>Monitor and engage with online audiences, responding to comments and messages to foster community growth.</w:t>
      </w:r>
    </w:p>
    <w:p w14:paraId="32B834CD" w14:textId="77777777" w:rsidR="00E42587" w:rsidRPr="00E42587" w:rsidRDefault="00E42587" w:rsidP="00E42587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42587">
        <w:t>Assist with campaign planning, event promotion, and brand storytelling initiatives.</w:t>
      </w:r>
    </w:p>
    <w:p w14:paraId="5FCE61C8" w14:textId="77777777" w:rsidR="00E42587" w:rsidRPr="00E42587" w:rsidRDefault="00E42587" w:rsidP="00E42587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42587">
        <w:t>Track social media analytics and compile reports on engagement, reach, and conversions.</w:t>
      </w:r>
    </w:p>
    <w:p w14:paraId="0B8A102C" w14:textId="77777777" w:rsidR="00E42587" w:rsidRPr="00E42587" w:rsidRDefault="00E42587" w:rsidP="00E42587">
      <w:pPr>
        <w:spacing w:before="100" w:beforeAutospacing="1" w:after="100" w:afterAutospacing="1" w:line="240" w:lineRule="auto"/>
        <w:rPr>
          <w:b/>
          <w:bCs/>
        </w:rPr>
      </w:pPr>
      <w:r w:rsidRPr="00E42587">
        <w:rPr>
          <w:b/>
          <w:bCs/>
        </w:rPr>
        <w:t>Lead Generation &amp; Campaign Support</w:t>
      </w:r>
    </w:p>
    <w:p w14:paraId="4A9B2BA5" w14:textId="77777777" w:rsidR="00E42587" w:rsidRPr="00E42587" w:rsidRDefault="00E42587" w:rsidP="00E42587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42587">
        <w:t>Assist in executing marketing campaigns that drive awareness and conversions for our B2B platform.</w:t>
      </w:r>
    </w:p>
    <w:p w14:paraId="3DE6339B" w14:textId="77777777" w:rsidR="00E42587" w:rsidRPr="00E42587" w:rsidRDefault="00E42587" w:rsidP="00E42587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42587">
        <w:t>Collaborate with sales and product teams to align messaging and support lead nurturing.</w:t>
      </w:r>
    </w:p>
    <w:p w14:paraId="435692E8" w14:textId="77777777" w:rsidR="00E42587" w:rsidRDefault="00E42587" w:rsidP="00E42587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42587">
        <w:t xml:space="preserve">Help maintain CRM data integrity and track campaign results using tools such as </w:t>
      </w:r>
      <w:r w:rsidRPr="00E42587">
        <w:rPr>
          <w:b/>
          <w:bCs/>
        </w:rPr>
        <w:t>HubSpot</w:t>
      </w:r>
      <w:r w:rsidRPr="00E42587">
        <w:t xml:space="preserve">, </w:t>
      </w:r>
      <w:r w:rsidRPr="00E42587">
        <w:rPr>
          <w:b/>
          <w:bCs/>
        </w:rPr>
        <w:t>Salesforce</w:t>
      </w:r>
      <w:r w:rsidRPr="00E42587">
        <w:t>, or similar.</w:t>
      </w:r>
    </w:p>
    <w:p w14:paraId="708DD694" w14:textId="2B6D14E6" w:rsidR="00F569AF" w:rsidRPr="00E42587" w:rsidRDefault="00F569AF" w:rsidP="00F569AF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Events &amp; Email Marketing</w:t>
      </w:r>
    </w:p>
    <w:p w14:paraId="196DEF67" w14:textId="77777777" w:rsidR="002346D4" w:rsidRDefault="002346D4" w:rsidP="002346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2346D4">
        <w:t>Support the planning and execution of webinars, roundtables, and fireside chats — primarily focusing on operations and coordination to drive awareness and gather insights for the B2B segment.</w:t>
      </w:r>
    </w:p>
    <w:p w14:paraId="1D983D21" w14:textId="371E8960" w:rsidR="002346D4" w:rsidRPr="002346D4" w:rsidRDefault="002346D4" w:rsidP="002346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2346D4">
        <w:t>Assist in email marketing initiatives across the funnel — from awareness and engagement to conversion — ensuring timely and effective campaign delivery.</w:t>
      </w:r>
    </w:p>
    <w:p w14:paraId="746DCA91" w14:textId="40A8D0EF" w:rsidR="002346D4" w:rsidRPr="002346D4" w:rsidRDefault="002346D4" w:rsidP="002346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2346D4">
        <w:t>Track and analyze key performance metrics (KPIs) to measure campaign effectiveness and recommend optimizations for improved ROI.</w:t>
      </w:r>
    </w:p>
    <w:p w14:paraId="6B4EA0B3" w14:textId="41B704E1" w:rsidR="00E42587" w:rsidRPr="00E42587" w:rsidRDefault="00E42587" w:rsidP="00F569AF">
      <w:pPr>
        <w:spacing w:before="100" w:beforeAutospacing="1" w:after="100" w:afterAutospacing="1" w:line="240" w:lineRule="auto"/>
        <w:rPr>
          <w:b/>
          <w:bCs/>
        </w:rPr>
      </w:pPr>
      <w:r w:rsidRPr="00E42587">
        <w:rPr>
          <w:b/>
          <w:bCs/>
        </w:rPr>
        <w:t>Analytics &amp; Reporting</w:t>
      </w:r>
    </w:p>
    <w:p w14:paraId="4277EBBD" w14:textId="77777777" w:rsidR="00E42587" w:rsidRPr="00E42587" w:rsidRDefault="00E42587" w:rsidP="00E42587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42587">
        <w:t>Compile performance reports across SEO, social media, and marketing campaigns.</w:t>
      </w:r>
    </w:p>
    <w:p w14:paraId="0D9B7D1E" w14:textId="77777777" w:rsidR="00E42587" w:rsidRPr="00E42587" w:rsidRDefault="00E42587" w:rsidP="00E42587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42587">
        <w:t>Identify trends and provide actionable recommendations to improve ROI.</w:t>
      </w:r>
    </w:p>
    <w:p w14:paraId="296D57D5" w14:textId="50FA3566" w:rsidR="001748F7" w:rsidRDefault="00E42587" w:rsidP="00E42587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42587">
        <w:t>Stay current on marketing and SEO trends, tools, and best practices.</w:t>
      </w:r>
    </w:p>
    <w:p w14:paraId="62CF4F48" w14:textId="77777777" w:rsidR="001748F7" w:rsidRDefault="00000000">
      <w:r>
        <w:rPr>
          <w:b/>
          <w:color w:val="0038A8"/>
          <w:sz w:val="24"/>
        </w:rPr>
        <w:t>Qualifications</w:t>
      </w:r>
    </w:p>
    <w:p w14:paraId="4621733E" w14:textId="77777777" w:rsidR="001748F7" w:rsidRDefault="00000000">
      <w:r>
        <w:t>• Bachelor’s degree in Marketing, Communications, Business, or a related field.</w:t>
      </w:r>
      <w:r>
        <w:br/>
        <w:t>• 0–2 years of experience (internships or project-based experience preferred).</w:t>
      </w:r>
      <w:r>
        <w:br/>
        <w:t>• Basic understanding of SEO principles (on-page/off-page, link building, keyword optimization).</w:t>
      </w:r>
      <w:r>
        <w:br/>
        <w:t>• Familiarity with digital marketing tools: Google Analytics, SEMrush/Ahrefs, or social scheduling tools (Buffer, Hootsuite).</w:t>
      </w:r>
      <w:r>
        <w:br/>
        <w:t>• Excellent written and verbal communication skills.</w:t>
      </w:r>
      <w:r>
        <w:br/>
        <w:t>• Highly organized, detail-oriented, and eager to learn.</w:t>
      </w:r>
      <w:r>
        <w:br/>
      </w:r>
    </w:p>
    <w:p w14:paraId="0C4EF58E" w14:textId="77777777" w:rsidR="001748F7" w:rsidRDefault="00000000">
      <w:r>
        <w:rPr>
          <w:b/>
          <w:color w:val="0038A8"/>
          <w:sz w:val="24"/>
        </w:rPr>
        <w:t>What We Offer</w:t>
      </w:r>
    </w:p>
    <w:p w14:paraId="4C2F0EDE" w14:textId="77777777" w:rsidR="001748F7" w:rsidRDefault="00000000">
      <w:r>
        <w:t>• Hands-on training across SEO, digital marketing, and lead generation.</w:t>
      </w:r>
      <w:r>
        <w:br/>
        <w:t>• Exposure to a wide range of marketing tools and techniques.</w:t>
      </w:r>
      <w:r>
        <w:br/>
        <w:t>• Mentorship from experienced marketing professionals.</w:t>
      </w:r>
      <w:r>
        <w:br/>
      </w:r>
      <w:r>
        <w:lastRenderedPageBreak/>
        <w:t>• Collaborative, growth-oriented environment with room for advancement.</w:t>
      </w:r>
      <w:r>
        <w:br/>
        <w:t>• Opportunity to transition into a specialized marketing role based on performance.</w:t>
      </w:r>
      <w:r>
        <w:br/>
      </w:r>
    </w:p>
    <w:sectPr w:rsidR="001748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8A7907"/>
    <w:multiLevelType w:val="multilevel"/>
    <w:tmpl w:val="C21C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C278B"/>
    <w:multiLevelType w:val="hybridMultilevel"/>
    <w:tmpl w:val="4F108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75C04"/>
    <w:multiLevelType w:val="multilevel"/>
    <w:tmpl w:val="A95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A117A"/>
    <w:multiLevelType w:val="multilevel"/>
    <w:tmpl w:val="577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F7E9E"/>
    <w:multiLevelType w:val="multilevel"/>
    <w:tmpl w:val="9B2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78153">
    <w:abstractNumId w:val="8"/>
  </w:num>
  <w:num w:numId="2" w16cid:durableId="2044938063">
    <w:abstractNumId w:val="6"/>
  </w:num>
  <w:num w:numId="3" w16cid:durableId="694497640">
    <w:abstractNumId w:val="5"/>
  </w:num>
  <w:num w:numId="4" w16cid:durableId="640811584">
    <w:abstractNumId w:val="4"/>
  </w:num>
  <w:num w:numId="5" w16cid:durableId="1050543916">
    <w:abstractNumId w:val="7"/>
  </w:num>
  <w:num w:numId="6" w16cid:durableId="326517226">
    <w:abstractNumId w:val="3"/>
  </w:num>
  <w:num w:numId="7" w16cid:durableId="409012445">
    <w:abstractNumId w:val="2"/>
  </w:num>
  <w:num w:numId="8" w16cid:durableId="1179856945">
    <w:abstractNumId w:val="1"/>
  </w:num>
  <w:num w:numId="9" w16cid:durableId="288362104">
    <w:abstractNumId w:val="0"/>
  </w:num>
  <w:num w:numId="10" w16cid:durableId="1248929747">
    <w:abstractNumId w:val="11"/>
  </w:num>
  <w:num w:numId="11" w16cid:durableId="2037148147">
    <w:abstractNumId w:val="13"/>
  </w:num>
  <w:num w:numId="12" w16cid:durableId="343168982">
    <w:abstractNumId w:val="9"/>
  </w:num>
  <w:num w:numId="13" w16cid:durableId="420761741">
    <w:abstractNumId w:val="12"/>
  </w:num>
  <w:num w:numId="14" w16cid:durableId="19175925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C90"/>
    <w:rsid w:val="0015074B"/>
    <w:rsid w:val="001748F7"/>
    <w:rsid w:val="002346D4"/>
    <w:rsid w:val="0029639D"/>
    <w:rsid w:val="00326F90"/>
    <w:rsid w:val="00594AF7"/>
    <w:rsid w:val="007D0ACF"/>
    <w:rsid w:val="008E4CAE"/>
    <w:rsid w:val="009869AC"/>
    <w:rsid w:val="00AA1D8D"/>
    <w:rsid w:val="00B47730"/>
    <w:rsid w:val="00CB0664"/>
    <w:rsid w:val="00E42587"/>
    <w:rsid w:val="00E50275"/>
    <w:rsid w:val="00F569AF"/>
    <w:rsid w:val="00F900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F0C94"/>
  <w14:defaultImageDpi w14:val="300"/>
  <w15:docId w15:val="{4222186F-5BCC-4CD5-B88E-FB5DB22D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Asgar Ahmed</cp:lastModifiedBy>
  <cp:revision>2</cp:revision>
  <dcterms:created xsi:type="dcterms:W3CDTF">2025-11-19T07:34:00Z</dcterms:created>
  <dcterms:modified xsi:type="dcterms:W3CDTF">2025-11-19T07:34:00Z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697eca20-b720-4725-ab7d-d8697b7ce0e1</vt:lpwstr>
  </property>
</Properties>
</file>