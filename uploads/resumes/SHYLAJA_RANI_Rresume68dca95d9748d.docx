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4D9E" w14:textId="66FB5F1D" w:rsidR="00916ECC" w:rsidRDefault="00971621">
      <w:pPr>
        <w:pStyle w:val="Title"/>
      </w:pPr>
      <w:r>
        <w:t>Shylaja</w:t>
      </w:r>
      <w:r w:rsidR="003D7DE7">
        <w:t xml:space="preserve"> </w:t>
      </w:r>
      <w:r>
        <w:t>Rani R</w:t>
      </w:r>
    </w:p>
    <w:p w14:paraId="3A5473CD" w14:textId="77777777" w:rsidR="00916ECC" w:rsidRDefault="00971621">
      <w:r>
        <w:rPr>
          <w:b/>
        </w:rPr>
        <w:t>📱</w:t>
      </w:r>
      <w:r>
        <w:rPr>
          <w:b/>
        </w:rPr>
        <w:t xml:space="preserve"> 8095494600 | </w:t>
      </w:r>
      <w:r>
        <w:rPr>
          <w:b/>
        </w:rPr>
        <w:t>📧</w:t>
      </w:r>
      <w:r>
        <w:rPr>
          <w:b/>
        </w:rPr>
        <w:t xml:space="preserve"> rshylaja783@gmail.com | </w:t>
      </w:r>
      <w:r>
        <w:rPr>
          <w:b/>
        </w:rPr>
        <w:t>📍</w:t>
      </w:r>
      <w:r>
        <w:rPr>
          <w:b/>
        </w:rPr>
        <w:t xml:space="preserve"> Bengaluru, India</w:t>
      </w:r>
    </w:p>
    <w:p w14:paraId="54EB4B4D" w14:textId="77777777" w:rsidR="00916ECC" w:rsidRDefault="00916ECC"/>
    <w:p w14:paraId="61B49BEB" w14:textId="77777777" w:rsidR="00916ECC" w:rsidRDefault="00971621">
      <w:pPr>
        <w:pStyle w:val="Heading1"/>
      </w:pPr>
      <w:r>
        <w:t>Career Objective</w:t>
      </w:r>
    </w:p>
    <w:p w14:paraId="68CE6321" w14:textId="77777777" w:rsidR="00916ECC" w:rsidRDefault="00971621">
      <w:r>
        <w:t>Ambitious and driven B.Com student with strong communication, problem-solving, and relationship-building skills, seeking to launch my career as a Sales Executive at Bluevine. With prior internship exposure in government and corporate sectors, I aim to contribute to Bluevine’s mission of empowering U.S. small businesses while building a global career in fintech sales.</w:t>
      </w:r>
    </w:p>
    <w:p w14:paraId="50BDE43F" w14:textId="77777777" w:rsidR="00916ECC" w:rsidRDefault="00971621">
      <w:pPr>
        <w:pStyle w:val="Heading1"/>
      </w:pPr>
      <w:r>
        <w:t>Education</w:t>
      </w:r>
    </w:p>
    <w:p w14:paraId="1FEA1703" w14:textId="77777777" w:rsidR="00916ECC" w:rsidRDefault="00971621">
      <w:r>
        <w:rPr>
          <w:b/>
        </w:rPr>
        <w:t>Bachelor of Commerce (B.Com – Industry Integrated)</w:t>
      </w:r>
      <w:r>
        <w:rPr>
          <w:b/>
        </w:rPr>
        <w:br/>
      </w:r>
      <w:r>
        <w:t>Mount Carmel College, Bengaluru | 2023 – 2026 | Current CGPA: 8.04</w:t>
      </w:r>
      <w:r>
        <w:br/>
      </w:r>
      <w:r>
        <w:br/>
      </w:r>
      <w:r>
        <w:rPr>
          <w:b/>
        </w:rPr>
        <w:t>Class XII – Commerce</w:t>
      </w:r>
      <w:r>
        <w:rPr>
          <w:b/>
        </w:rPr>
        <w:br/>
      </w:r>
      <w:r>
        <w:t>CMRNPU College, Bengaluru | 2021 – 2023 | 90.5%</w:t>
      </w:r>
      <w:r>
        <w:br/>
      </w:r>
      <w:r>
        <w:br/>
      </w:r>
      <w:r>
        <w:rPr>
          <w:b/>
        </w:rPr>
        <w:t>Class X – CBSE</w:t>
      </w:r>
      <w:r>
        <w:rPr>
          <w:b/>
        </w:rPr>
        <w:br/>
      </w:r>
      <w:r>
        <w:t>Jubilee English High School, Bengaluru | 2021 | 80%</w:t>
      </w:r>
    </w:p>
    <w:p w14:paraId="7281848F" w14:textId="77777777" w:rsidR="00916ECC" w:rsidRDefault="00971621">
      <w:pPr>
        <w:pStyle w:val="Heading1"/>
      </w:pPr>
      <w:r>
        <w:t>Internship Experience</w:t>
      </w:r>
    </w:p>
    <w:p w14:paraId="6DC7642C" w14:textId="77777777" w:rsidR="00916ECC" w:rsidRDefault="00971621">
      <w:r>
        <w:rPr>
          <w:b/>
        </w:rPr>
        <w:t>Intern – Accounts &amp; Administration</w:t>
      </w:r>
      <w:r>
        <w:rPr>
          <w:b/>
        </w:rPr>
        <w:br/>
      </w:r>
      <w:r>
        <w:t>Gas Turbine Research Establishment (GTRE), DRDO, Bengaluru | Apr–May 2024</w:t>
      </w:r>
      <w:r>
        <w:br/>
        <w:t>• Gained practical exposure to accounting processes, cash book maintenance, and handling queries.</w:t>
      </w:r>
      <w:r>
        <w:br/>
        <w:t>• Developed professional communication and organizational skills while working in a government setup.</w:t>
      </w:r>
      <w:r>
        <w:br/>
      </w:r>
    </w:p>
    <w:p w14:paraId="155AE05A" w14:textId="77777777" w:rsidR="00916ECC" w:rsidRDefault="00971621">
      <w:r>
        <w:rPr>
          <w:b/>
        </w:rPr>
        <w:t>Intern – Human Resource Insights</w:t>
      </w:r>
      <w:r>
        <w:rPr>
          <w:b/>
        </w:rPr>
        <w:br/>
      </w:r>
      <w:r>
        <w:t>Gajanana Builders &amp; Developers, Bengaluru | Jan–Feb 2024</w:t>
      </w:r>
      <w:r>
        <w:br/>
        <w:t>• Conducted a study on employee job satisfaction and workplace engagement.</w:t>
      </w:r>
      <w:r>
        <w:br/>
        <w:t>• Strengthened interpersonal and consultative skills through direct interaction with employees.</w:t>
      </w:r>
      <w:r>
        <w:br/>
      </w:r>
    </w:p>
    <w:p w14:paraId="5A5D939E" w14:textId="77777777" w:rsidR="00916ECC" w:rsidRDefault="00971621">
      <w:pPr>
        <w:pStyle w:val="Heading1"/>
      </w:pPr>
      <w:r>
        <w:lastRenderedPageBreak/>
        <w:t>Skills</w:t>
      </w:r>
    </w:p>
    <w:p w14:paraId="52F4F3B5" w14:textId="77777777" w:rsidR="00916ECC" w:rsidRDefault="00971621">
      <w:r>
        <w:t>• Sales &amp; Customer Engagement: Relationship building, consultative approach, persuasive communication</w:t>
      </w:r>
    </w:p>
    <w:p w14:paraId="1A364265" w14:textId="77777777" w:rsidR="00916ECC" w:rsidRDefault="00971621">
      <w:r>
        <w:t>• Business Tools: MS Office (Excel, Word, PowerPoint), Google Workspace, CRM basics</w:t>
      </w:r>
    </w:p>
    <w:p w14:paraId="2E9DD5CA" w14:textId="77777777" w:rsidR="00916ECC" w:rsidRDefault="00971621">
      <w:r>
        <w:t>• Soft Skills: Strong written and spoken English, adaptability, fast learner, teamwork</w:t>
      </w:r>
    </w:p>
    <w:p w14:paraId="781F6997" w14:textId="77777777" w:rsidR="00916ECC" w:rsidRDefault="00971621">
      <w:r>
        <w:t>• Other Strengths: Target-oriented, problem-solving mindset, ability to work flexible shifts</w:t>
      </w:r>
    </w:p>
    <w:p w14:paraId="6822C36F" w14:textId="77777777" w:rsidR="00916ECC" w:rsidRDefault="00971621" w:rsidP="00DA14E8">
      <w:pPr>
        <w:pStyle w:val="Heading1"/>
      </w:pPr>
      <w:r>
        <w:t>Certifications &amp; Achievements</w:t>
      </w:r>
    </w:p>
    <w:p w14:paraId="18B063A6" w14:textId="7F358ECA" w:rsidR="00916ECC" w:rsidRDefault="00971621">
      <w:r>
        <w:t>•</w:t>
      </w:r>
      <w:r>
        <w:t xml:space="preserve"> Active participant in </w:t>
      </w:r>
      <w:r w:rsidR="006715A2">
        <w:t>c</w:t>
      </w:r>
      <w:r>
        <w:t>ollege business fests and case study competitions</w:t>
      </w:r>
    </w:p>
    <w:p w14:paraId="41EBA77A" w14:textId="77777777" w:rsidR="00916ECC" w:rsidRDefault="00971621">
      <w:r>
        <w:t>• Successfully completed government internship programs (DRDO)</w:t>
      </w:r>
    </w:p>
    <w:p w14:paraId="0884DACD" w14:textId="77777777" w:rsidR="00916ECC" w:rsidRDefault="00971621">
      <w:pPr>
        <w:pStyle w:val="Heading1"/>
      </w:pPr>
      <w:r>
        <w:t>Extracurriculars</w:t>
      </w:r>
    </w:p>
    <w:p w14:paraId="4FE8D4F6" w14:textId="323ED223" w:rsidR="00890705" w:rsidRDefault="00971621">
      <w:r>
        <w:t xml:space="preserve">• Member of </w:t>
      </w:r>
      <w:r>
        <w:t xml:space="preserve">Commerce Association </w:t>
      </w:r>
    </w:p>
    <w:p w14:paraId="23E3D904" w14:textId="4C6E17FE" w:rsidR="007E2781" w:rsidRDefault="00971621" w:rsidP="00890705">
      <w:r>
        <w:t>Volunteered for community and college-level events, enhancing leadership and collaboration skill</w:t>
      </w:r>
      <w:r w:rsidR="007E2781">
        <w:t>s</w:t>
      </w:r>
      <w:r w:rsidR="009E79B1">
        <w:t>.</w:t>
      </w:r>
    </w:p>
    <w:p w14:paraId="7ED0EE88" w14:textId="14EAE6E5" w:rsidR="009E79B1" w:rsidRDefault="009E79B1" w:rsidP="00890705">
      <w:r>
        <w:t xml:space="preserve">Teaching Financial accounting for </w:t>
      </w:r>
      <w:r w:rsidR="00890705">
        <w:t>remedial students.</w:t>
      </w:r>
    </w:p>
    <w:sectPr w:rsidR="009E7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B7B71"/>
    <w:multiLevelType w:val="hybridMultilevel"/>
    <w:tmpl w:val="B0B6BCDC"/>
    <w:lvl w:ilvl="0" w:tplc="FFFFFFFF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41073"/>
    <w:multiLevelType w:val="hybridMultilevel"/>
    <w:tmpl w:val="8274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F0039"/>
    <w:multiLevelType w:val="hybridMultilevel"/>
    <w:tmpl w:val="804A1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6141E"/>
    <w:multiLevelType w:val="hybridMultilevel"/>
    <w:tmpl w:val="D2B63148"/>
    <w:lvl w:ilvl="0" w:tplc="FFFFFFFF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CF3CAA"/>
    <w:multiLevelType w:val="hybridMultilevel"/>
    <w:tmpl w:val="EC6A4C3A"/>
    <w:lvl w:ilvl="0" w:tplc="FFFFFFFF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245752">
    <w:abstractNumId w:val="8"/>
  </w:num>
  <w:num w:numId="2" w16cid:durableId="958950361">
    <w:abstractNumId w:val="6"/>
  </w:num>
  <w:num w:numId="3" w16cid:durableId="1753579016">
    <w:abstractNumId w:val="5"/>
  </w:num>
  <w:num w:numId="4" w16cid:durableId="1348022967">
    <w:abstractNumId w:val="4"/>
  </w:num>
  <w:num w:numId="5" w16cid:durableId="1808670571">
    <w:abstractNumId w:val="7"/>
  </w:num>
  <w:num w:numId="6" w16cid:durableId="1300187158">
    <w:abstractNumId w:val="3"/>
  </w:num>
  <w:num w:numId="7" w16cid:durableId="875435691">
    <w:abstractNumId w:val="2"/>
  </w:num>
  <w:num w:numId="8" w16cid:durableId="876046745">
    <w:abstractNumId w:val="1"/>
  </w:num>
  <w:num w:numId="9" w16cid:durableId="1801613275">
    <w:abstractNumId w:val="0"/>
  </w:num>
  <w:num w:numId="10" w16cid:durableId="1687058160">
    <w:abstractNumId w:val="10"/>
  </w:num>
  <w:num w:numId="11" w16cid:durableId="442303769">
    <w:abstractNumId w:val="11"/>
  </w:num>
  <w:num w:numId="12" w16cid:durableId="89573">
    <w:abstractNumId w:val="9"/>
  </w:num>
  <w:num w:numId="13" w16cid:durableId="1015960730">
    <w:abstractNumId w:val="13"/>
  </w:num>
  <w:num w:numId="14" w16cid:durableId="628716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DE7"/>
    <w:rsid w:val="006715A2"/>
    <w:rsid w:val="007E2781"/>
    <w:rsid w:val="008638A0"/>
    <w:rsid w:val="00890705"/>
    <w:rsid w:val="00916ECC"/>
    <w:rsid w:val="00971621"/>
    <w:rsid w:val="009E79B1"/>
    <w:rsid w:val="00AA1D8D"/>
    <w:rsid w:val="00B47730"/>
    <w:rsid w:val="00CB0664"/>
    <w:rsid w:val="00DA14E8"/>
    <w:rsid w:val="00F227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82AD1"/>
  <w14:defaultImageDpi w14:val="300"/>
  <w15:docId w15:val="{AB3049C1-B771-AC4D-9506-70C64587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shylaja R</cp:lastModifiedBy>
  <cp:revision>2</cp:revision>
  <dcterms:created xsi:type="dcterms:W3CDTF">2025-10-01T04:02:00Z</dcterms:created>
  <dcterms:modified xsi:type="dcterms:W3CDTF">2025-10-01T04:02:00Z</dcterms:modified>
  <cp:category/>
</cp:coreProperties>
</file>