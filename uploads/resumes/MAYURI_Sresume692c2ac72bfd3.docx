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7425" w14:textId="11C2512E" w:rsidR="005D3EE5" w:rsidRDefault="004C24B7">
      <w:pPr>
        <w:pStyle w:val="Title"/>
      </w:pPr>
      <w:r w:rsidRPr="00E224E5">
        <w:rPr>
          <w:color w:val="0D0D0D" w:themeColor="text1" w:themeTint="F2"/>
        </w:rPr>
        <w:t>MAYURI</w:t>
      </w:r>
      <w:r w:rsidR="00610071">
        <w:rPr>
          <w:color w:val="0D0D0D" w:themeColor="text1" w:themeTint="F2"/>
        </w:rPr>
        <w:t>.</w:t>
      </w:r>
      <w:r w:rsidRPr="00E224E5">
        <w:rPr>
          <w:color w:val="0D0D0D" w:themeColor="text1" w:themeTint="F2"/>
        </w:rPr>
        <w:t>S</w:t>
      </w:r>
    </w:p>
    <w:p w14:paraId="68465DAC" w14:textId="251B5EAE" w:rsidR="00214DE7" w:rsidRPr="00214DE7" w:rsidRDefault="004C24B7" w:rsidP="00214DE7">
      <w:r>
        <w:t>mayurisrinivasmurthy@gmail.com |</w:t>
      </w:r>
      <w:r w:rsidR="00152A57">
        <w:rPr>
          <w:rFonts w:ascii="Segoe UI Emoji" w:hAnsi="Segoe UI Emoji" w:cs="Segoe UI Emoji"/>
        </w:rPr>
        <w:t xml:space="preserve"> </w:t>
      </w:r>
      <w:r>
        <w:t xml:space="preserve">81239 60682 | </w:t>
      </w:r>
      <w:r w:rsidR="005E65E2">
        <w:t xml:space="preserve"> </w:t>
      </w:r>
      <w:r>
        <w:t>LinkedIn:</w:t>
      </w:r>
      <w:r w:rsidR="00050590">
        <w:rPr>
          <w:rStyle w:val="vanity-namedomain"/>
          <w:rFonts w:ascii="Segoe UI" w:eastAsia="Times New Roman" w:hAnsi="Segoe UI" w:cs="Segoe UI"/>
          <w:sz w:val="21"/>
          <w:szCs w:val="21"/>
          <w:bdr w:val="none" w:sz="0" w:space="0" w:color="auto" w:frame="1"/>
        </w:rPr>
        <w:t xml:space="preserve"> </w:t>
      </w:r>
      <w:hyperlink r:id="rId6" w:history="1">
        <w:r w:rsidR="00013EFF" w:rsidRPr="00D56EAA">
          <w:rPr>
            <w:rStyle w:val="Hyperlink"/>
            <w:rFonts w:ascii="Segoe UI" w:eastAsia="Times New Roman" w:hAnsi="Segoe UI" w:cs="Segoe UI"/>
            <w:sz w:val="21"/>
            <w:szCs w:val="21"/>
            <w:bdr w:val="none" w:sz="0" w:space="0" w:color="auto" w:frame="1"/>
          </w:rPr>
          <w:t>www.linkedin.com/in/</w:t>
        </w:r>
        <w:r w:rsidR="00013EFF" w:rsidRPr="00D56EAA">
          <w:rPr>
            <w:rStyle w:val="Hyperlink"/>
          </w:rPr>
          <w:t>mayuri-s-28Jan</w:t>
        </w:r>
      </w:hyperlink>
      <w:r w:rsidR="00013EFF">
        <w:t xml:space="preserve"> |</w:t>
      </w:r>
      <w:r>
        <w:t xml:space="preserve"> Bengaluru, India</w:t>
      </w:r>
    </w:p>
    <w:p w14:paraId="6E846C18" w14:textId="77777777" w:rsidR="005D3EE5" w:rsidRDefault="004C24B7">
      <w:pPr>
        <w:pStyle w:val="Heading1"/>
        <w:rPr>
          <w:color w:val="0D0D0D" w:themeColor="text1" w:themeTint="F2"/>
        </w:rPr>
      </w:pPr>
      <w:r w:rsidRPr="00E224E5">
        <w:rPr>
          <w:color w:val="0D0D0D" w:themeColor="text1" w:themeTint="F2"/>
        </w:rPr>
        <w:t>Career Objective</w:t>
      </w:r>
    </w:p>
    <w:p w14:paraId="4D04D88F" w14:textId="389FB0B5" w:rsidR="00E36A7A" w:rsidRDefault="00F078A2" w:rsidP="001617E8">
      <w:r>
        <w:t>Final-year B.COM student with strong academic</w:t>
      </w:r>
      <w:r w:rsidR="00E65139">
        <w:t xml:space="preserve"> record and </w:t>
      </w:r>
      <w:r w:rsidR="006C2274">
        <w:t xml:space="preserve">foundational </w:t>
      </w:r>
      <w:r w:rsidR="007D370D">
        <w:t>hands-on experience through interns</w:t>
      </w:r>
      <w:r w:rsidR="00176616">
        <w:t xml:space="preserve">hips in finance research, audit, and analytics. </w:t>
      </w:r>
      <w:r w:rsidR="001617E8" w:rsidRPr="001617E8">
        <w:t>Seeking a Junior Associate – Tax role at Moss Adams, part of the Baker Tilly family of companies, where I can apply my basic analytical abilities, research skills, and understanding of accounting principles to support tax return preparation, compliance, documentation, and client service. Eager to learn, take initiative, and contribute to accurate tax filings, technical research, and process improvement within a professional tax advisory environment</w:t>
      </w:r>
      <w:r w:rsidR="00E36A7A">
        <w:t xml:space="preserve">. </w:t>
      </w:r>
    </w:p>
    <w:p w14:paraId="4C50F558" w14:textId="77777777" w:rsidR="00E36A7A" w:rsidRPr="008752A6" w:rsidRDefault="004C24B7" w:rsidP="00E25E9B">
      <w:pPr>
        <w:pStyle w:val="NoSpacing"/>
        <w:rPr>
          <w:rFonts w:asciiTheme="majorHAnsi" w:hAnsiTheme="majorHAnsi" w:cstheme="majorHAnsi"/>
          <w:b/>
          <w:bCs/>
          <w:sz w:val="28"/>
          <w:szCs w:val="28"/>
        </w:rPr>
      </w:pPr>
      <w:r w:rsidRPr="008752A6">
        <w:rPr>
          <w:rFonts w:asciiTheme="majorHAnsi" w:hAnsiTheme="majorHAnsi" w:cstheme="majorHAnsi"/>
          <w:b/>
          <w:bCs/>
          <w:sz w:val="28"/>
          <w:szCs w:val="28"/>
        </w:rPr>
        <w:t>Education</w:t>
      </w:r>
    </w:p>
    <w:p w14:paraId="31FF9D3E" w14:textId="12BF3495" w:rsidR="005E65E2" w:rsidRPr="00E36A7A" w:rsidRDefault="004C24B7" w:rsidP="00E25E9B">
      <w:pPr>
        <w:pStyle w:val="NoSpacing"/>
        <w:rPr>
          <w:rFonts w:ascii="Cambria" w:hAnsi="Cambria"/>
          <w:b/>
          <w:bCs/>
          <w:color w:val="0D0D0D"/>
          <w:sz w:val="28"/>
          <w:szCs w:val="28"/>
        </w:rPr>
      </w:pPr>
      <w:r>
        <w:t>• B.</w:t>
      </w:r>
      <w:r w:rsidR="00710A19">
        <w:t xml:space="preserve"> </w:t>
      </w:r>
      <w:r>
        <w:t xml:space="preserve">Com (General) – Mount Carmel College (Autonomous), Bengaluru, </w:t>
      </w:r>
      <w:r w:rsidR="00F74784">
        <w:t>Karnataka</w:t>
      </w:r>
      <w:r>
        <w:br/>
        <w:t xml:space="preserve">   2023 – Present | Current CGPA: 8.56 (81.31%)</w:t>
      </w:r>
    </w:p>
    <w:p w14:paraId="20343B02" w14:textId="296BDEF0" w:rsidR="005D3EE5" w:rsidRDefault="004C24B7" w:rsidP="002D0D25">
      <w:pPr>
        <w:pStyle w:val="NoSpacing"/>
      </w:pPr>
      <w:r>
        <w:t>• 12th (PUC, Commerce) – St. Anne’s P</w:t>
      </w:r>
      <w:r w:rsidR="007F453B">
        <w:t>re-University</w:t>
      </w:r>
      <w:r w:rsidR="00815244">
        <w:t xml:space="preserve"> College</w:t>
      </w:r>
      <w:r w:rsidR="002F020D">
        <w:t xml:space="preserve"> for Girls</w:t>
      </w:r>
      <w:r>
        <w:t xml:space="preserve">, </w:t>
      </w:r>
      <w:r w:rsidR="002F020D">
        <w:t>Bengaluru</w:t>
      </w:r>
      <w:r>
        <w:br/>
        <w:t xml:space="preserve">   2023 | 95.5%</w:t>
      </w:r>
    </w:p>
    <w:p w14:paraId="0EC87217" w14:textId="77777777" w:rsidR="00212BBC" w:rsidRDefault="004C24B7" w:rsidP="00212BBC">
      <w:pPr>
        <w:pStyle w:val="NoSpacing"/>
      </w:pPr>
      <w:r>
        <w:t>• 10th (CBSE) – SJR Public School, Bengaluru</w:t>
      </w:r>
      <w:r>
        <w:br/>
        <w:t xml:space="preserve">   2021 | 90.16%</w:t>
      </w:r>
    </w:p>
    <w:p w14:paraId="5942F31F" w14:textId="77777777" w:rsidR="007804C7" w:rsidRDefault="007804C7" w:rsidP="00212BBC">
      <w:pPr>
        <w:pStyle w:val="NoSpacing"/>
      </w:pPr>
    </w:p>
    <w:p w14:paraId="3ACD9A96" w14:textId="77777777" w:rsidR="005D3EE5" w:rsidRPr="007804C7" w:rsidRDefault="004C24B7" w:rsidP="00212BBC">
      <w:pPr>
        <w:pStyle w:val="NoSpacing"/>
        <w:rPr>
          <w:b/>
          <w:bCs/>
          <w:sz w:val="28"/>
          <w:szCs w:val="28"/>
        </w:rPr>
      </w:pPr>
      <w:r w:rsidRPr="007804C7">
        <w:rPr>
          <w:b/>
          <w:bCs/>
          <w:color w:val="0D0D0D" w:themeColor="text1" w:themeTint="F2"/>
          <w:sz w:val="28"/>
          <w:szCs w:val="28"/>
        </w:rPr>
        <w:t>Internship Experience</w:t>
      </w:r>
    </w:p>
    <w:p w14:paraId="2B399ADF" w14:textId="77777777" w:rsidR="0039547B" w:rsidRDefault="004C24B7" w:rsidP="0039547B">
      <w:pPr>
        <w:pStyle w:val="NoSpacing"/>
      </w:pPr>
      <w:r>
        <w:t>• Finance Research Analyst Intern – Gravitas Masters (May 2025 – June</w:t>
      </w:r>
      <w:r w:rsidR="00145866">
        <w:t xml:space="preserve"> </w:t>
      </w:r>
      <w:r>
        <w:t>2025</w:t>
      </w:r>
      <w:r w:rsidR="00710A19">
        <w:t>)</w:t>
      </w:r>
      <w:r>
        <w:br/>
        <w:t xml:space="preserve">   - Conducted financial research and </w:t>
      </w:r>
      <w:r w:rsidR="00A04B6F">
        <w:t>industry analysis</w:t>
      </w:r>
      <w:r>
        <w:t xml:space="preserve"> </w:t>
      </w:r>
      <w:r w:rsidR="003353CB">
        <w:t>to support strategic</w:t>
      </w:r>
      <w:r w:rsidR="00FD7FCC">
        <w:t xml:space="preserve"> </w:t>
      </w:r>
      <w:r>
        <w:t>insights.</w:t>
      </w:r>
      <w:r>
        <w:br/>
        <w:t xml:space="preserve">   - Applied problem-solving skills to support decision-making and reporting.</w:t>
      </w:r>
      <w:r>
        <w:br/>
        <w:t xml:space="preserve">   - Gained practical exposure to financial concepts and </w:t>
      </w:r>
      <w:r w:rsidR="00FD7FCC">
        <w:t>business</w:t>
      </w:r>
      <w:r>
        <w:t xml:space="preserve"> practices.</w:t>
      </w:r>
    </w:p>
    <w:p w14:paraId="34428EEA" w14:textId="77777777" w:rsidR="0039547B" w:rsidRDefault="0039547B" w:rsidP="0039547B">
      <w:pPr>
        <w:pStyle w:val="NoSpacing"/>
      </w:pPr>
    </w:p>
    <w:p w14:paraId="0DCE1763" w14:textId="77777777" w:rsidR="005D3EE5" w:rsidRPr="0039547B" w:rsidRDefault="004C24B7" w:rsidP="0039547B">
      <w:pPr>
        <w:pStyle w:val="NoSpacing"/>
        <w:rPr>
          <w:b/>
          <w:bCs/>
          <w:sz w:val="28"/>
          <w:szCs w:val="28"/>
        </w:rPr>
      </w:pPr>
      <w:r w:rsidRPr="0039547B">
        <w:rPr>
          <w:b/>
          <w:bCs/>
          <w:color w:val="0D0D0D" w:themeColor="text1" w:themeTint="F2"/>
          <w:sz w:val="28"/>
          <w:szCs w:val="28"/>
        </w:rPr>
        <w:t>Certifications</w:t>
      </w:r>
    </w:p>
    <w:p w14:paraId="1BCDC0E6" w14:textId="6585CA97" w:rsidR="00E224E5" w:rsidRDefault="004C24B7" w:rsidP="00214DE7">
      <w:pPr>
        <w:pStyle w:val="NoSpacing"/>
      </w:pPr>
      <w:r>
        <w:t xml:space="preserve">• GST + Tally </w:t>
      </w:r>
      <w:r w:rsidR="00E224E5">
        <w:t xml:space="preserve">Certification (Tally Essential Level 1)  </w:t>
      </w:r>
      <w:r w:rsidR="00152A57">
        <w:t xml:space="preserve">                                                          </w:t>
      </w:r>
      <w:r w:rsidR="001438B4">
        <w:t xml:space="preserve"> </w:t>
      </w:r>
      <w:r w:rsidR="00152A57">
        <w:t>Sep</w:t>
      </w:r>
      <w:r w:rsidR="00E224E5">
        <w:t>t 2023</w:t>
      </w:r>
    </w:p>
    <w:p w14:paraId="7C301184" w14:textId="502690F0" w:rsidR="00E224E5" w:rsidRDefault="7FD521B8" w:rsidP="00214DE7">
      <w:pPr>
        <w:pStyle w:val="NoSpacing"/>
      </w:pPr>
      <w:r>
        <w:t xml:space="preserve"> </w:t>
      </w:r>
      <w:r w:rsidR="00E224E5">
        <w:t xml:space="preserve">   </w:t>
      </w:r>
      <w:r w:rsidR="00E224E5" w:rsidRPr="00EE53A6">
        <w:t>Proficient in Goods and Services, Tax regulations, compliance, and reporting.</w:t>
      </w:r>
    </w:p>
    <w:p w14:paraId="7E21674A" w14:textId="7DE23828" w:rsidR="00E224E5" w:rsidRDefault="004C24B7" w:rsidP="00214DE7">
      <w:pPr>
        <w:pStyle w:val="NoSpacing"/>
      </w:pPr>
      <w:r>
        <w:t xml:space="preserve">• Data Analytics Virtual Internship </w:t>
      </w:r>
      <w:r w:rsidR="00E224E5">
        <w:t xml:space="preserve">(Deloitte)  </w:t>
      </w:r>
      <w:r w:rsidR="00152A57">
        <w:t xml:space="preserve">                                                                       </w:t>
      </w:r>
      <w:r w:rsidR="00E224E5">
        <w:t>July 2025 (Completed)</w:t>
      </w:r>
    </w:p>
    <w:p w14:paraId="342AF319" w14:textId="4A83845B" w:rsidR="005D3EE5" w:rsidRDefault="00E224E5" w:rsidP="00214DE7">
      <w:pPr>
        <w:pStyle w:val="NoSpacing"/>
      </w:pPr>
      <w:r>
        <w:t xml:space="preserve">    </w:t>
      </w:r>
      <w:r w:rsidR="004C24B7">
        <w:t xml:space="preserve"> Data visualization,</w:t>
      </w:r>
      <w:r>
        <w:t xml:space="preserve"> data</w:t>
      </w:r>
      <w:r w:rsidR="004C24B7">
        <w:t xml:space="preserve"> analysis</w:t>
      </w:r>
      <w:r>
        <w:t>.</w:t>
      </w:r>
    </w:p>
    <w:p w14:paraId="4204AD06" w14:textId="08F1A576" w:rsidR="00E224E5" w:rsidRDefault="004C24B7" w:rsidP="00214DE7">
      <w:pPr>
        <w:pStyle w:val="NoSpacing"/>
      </w:pPr>
      <w:r>
        <w:t xml:space="preserve">• Internal Audit Virtual Internship </w:t>
      </w:r>
      <w:r w:rsidR="00E224E5">
        <w:t xml:space="preserve">(Goldman Sachs) </w:t>
      </w:r>
      <w:r w:rsidR="00152A57">
        <w:t xml:space="preserve">                                                          </w:t>
      </w:r>
      <w:r w:rsidR="00E224E5">
        <w:t xml:space="preserve">July 2025 (Completed) </w:t>
      </w:r>
    </w:p>
    <w:p w14:paraId="6EBCE22B" w14:textId="4B474488" w:rsidR="005D3EE5" w:rsidRDefault="00E224E5" w:rsidP="00214DE7">
      <w:pPr>
        <w:pStyle w:val="NoSpacing"/>
      </w:pPr>
      <w:r>
        <w:t xml:space="preserve">    </w:t>
      </w:r>
      <w:r w:rsidR="004C24B7">
        <w:t xml:space="preserve">Risk assessment, </w:t>
      </w:r>
      <w:r>
        <w:t xml:space="preserve">audit foundation, </w:t>
      </w:r>
      <w:r w:rsidR="004C24B7">
        <w:t>complia</w:t>
      </w:r>
      <w:r>
        <w:t>nce.</w:t>
      </w:r>
    </w:p>
    <w:p w14:paraId="52C601E4" w14:textId="2A6A6FA0" w:rsidR="005D3EE5" w:rsidRDefault="004C24B7" w:rsidP="005A2F5E">
      <w:pPr>
        <w:pStyle w:val="NoSpacing"/>
      </w:pPr>
      <w:r>
        <w:t>• Prompt Engineering for ChatGPT (Great Learning</w:t>
      </w:r>
      <w:r w:rsidR="00EE3798">
        <w:t>s</w:t>
      </w:r>
      <w:r w:rsidR="00710A19">
        <w:t xml:space="preserve">)  </w:t>
      </w:r>
      <w:r w:rsidR="00152A57">
        <w:t xml:space="preserve">                                                      </w:t>
      </w:r>
      <w:r w:rsidR="00194495">
        <w:t xml:space="preserve"> </w:t>
      </w:r>
      <w:r w:rsidR="00710A19">
        <w:t>Aug 2025 (Completed)</w:t>
      </w:r>
    </w:p>
    <w:p w14:paraId="39A1F9CA" w14:textId="3A127627" w:rsidR="003512D9" w:rsidRDefault="003512D9" w:rsidP="003512D9">
      <w:pPr>
        <w:pStyle w:val="NoSpacing"/>
      </w:pPr>
      <w:r>
        <w:t xml:space="preserve">• Corporate Finance (Swayam – NPTEL)                                                                                 Sept 2025 </w:t>
      </w:r>
    </w:p>
    <w:p w14:paraId="70D5D08F" w14:textId="77777777" w:rsidR="002F4C79" w:rsidRDefault="003512D9" w:rsidP="002F4C79">
      <w:pPr>
        <w:pStyle w:val="NoSpacing"/>
      </w:pPr>
      <w:r>
        <w:t>(Completed)</w:t>
      </w:r>
    </w:p>
    <w:p w14:paraId="0B5E2008" w14:textId="0242BBE0" w:rsidR="00194495" w:rsidRDefault="00194495" w:rsidP="00194495">
      <w:pPr>
        <w:pStyle w:val="NoSpacing"/>
      </w:pPr>
      <w:r>
        <w:t xml:space="preserve">• Investment Banking Virtual Internship (J.P. Morgan)                                                       Oct 2025  </w:t>
      </w:r>
    </w:p>
    <w:p w14:paraId="34FF9C7D" w14:textId="77777777" w:rsidR="00194495" w:rsidRDefault="00194495" w:rsidP="00194495">
      <w:pPr>
        <w:pStyle w:val="NoSpacing"/>
      </w:pPr>
      <w:r>
        <w:t>(Completed)</w:t>
      </w:r>
    </w:p>
    <w:p w14:paraId="588AA91B" w14:textId="151970FB" w:rsidR="00194495" w:rsidRDefault="00194495" w:rsidP="00194495">
      <w:pPr>
        <w:pStyle w:val="NoSpacing"/>
      </w:pPr>
      <w:r>
        <w:t>Developed analytical skills, Excel (Intermediate), and experience in structured data reporting (Beginning Level).</w:t>
      </w:r>
    </w:p>
    <w:p w14:paraId="704059ED" w14:textId="77777777" w:rsidR="00194495" w:rsidRDefault="00194495" w:rsidP="002F4C79">
      <w:pPr>
        <w:pStyle w:val="NoSpacing"/>
      </w:pPr>
    </w:p>
    <w:p w14:paraId="1143614C" w14:textId="3D0E7F8F" w:rsidR="005D3EE5" w:rsidRPr="002F4C79" w:rsidRDefault="004C24B7" w:rsidP="002F4C79">
      <w:pPr>
        <w:pStyle w:val="NoSpacing"/>
        <w:rPr>
          <w:b/>
          <w:bCs/>
          <w:sz w:val="28"/>
          <w:szCs w:val="28"/>
        </w:rPr>
      </w:pPr>
      <w:r w:rsidRPr="002F4C79">
        <w:rPr>
          <w:b/>
          <w:bCs/>
          <w:color w:val="0D0D0D" w:themeColor="text1" w:themeTint="F2"/>
          <w:sz w:val="28"/>
          <w:szCs w:val="28"/>
        </w:rPr>
        <w:t>Skills</w:t>
      </w:r>
    </w:p>
    <w:p w14:paraId="310C69AF" w14:textId="19435F79" w:rsidR="005D3EE5" w:rsidRDefault="004C24B7" w:rsidP="001438B4">
      <w:pPr>
        <w:pStyle w:val="NoSpacing"/>
      </w:pPr>
      <w:r>
        <w:t xml:space="preserve">• </w:t>
      </w:r>
      <w:r w:rsidR="006C01A2">
        <w:t>Tax &amp; Accounting Fundamentals: Basic understanding of financial statements, compliance concepts</w:t>
      </w:r>
      <w:r w:rsidR="0042302D">
        <w:t>, with interest in learning tax return preparation and documentation.</w:t>
      </w:r>
    </w:p>
    <w:p w14:paraId="0D58D4BB" w14:textId="7BBFC53A" w:rsidR="006A6D85" w:rsidRDefault="006A6D85" w:rsidP="001438B4">
      <w:pPr>
        <w:pStyle w:val="NoSpacing"/>
      </w:pPr>
      <w:r>
        <w:t xml:space="preserve">• </w:t>
      </w:r>
      <w:r w:rsidR="00445EBC">
        <w:t xml:space="preserve">Research: </w:t>
      </w:r>
      <w:r w:rsidR="00127F83">
        <w:t>B</w:t>
      </w:r>
      <w:r w:rsidR="00977F49">
        <w:t>asic exposure to secondary research</w:t>
      </w:r>
      <w:r w:rsidR="00905670">
        <w:t>.</w:t>
      </w:r>
    </w:p>
    <w:p w14:paraId="3CEB31C6" w14:textId="7CA9776F" w:rsidR="002F4C79" w:rsidRDefault="004C24B7" w:rsidP="007C1E60">
      <w:pPr>
        <w:pStyle w:val="NoSpacing"/>
      </w:pPr>
      <w:r>
        <w:t xml:space="preserve">• </w:t>
      </w:r>
      <w:r w:rsidR="00533ACE">
        <w:t>Basic Data</w:t>
      </w:r>
      <w:r w:rsidR="00905670">
        <w:t xml:space="preserve"> an</w:t>
      </w:r>
      <w:r w:rsidR="00533ACE">
        <w:t>alytics Tools &amp; Visualization</w:t>
      </w:r>
      <w:r w:rsidR="00377F4D">
        <w:t>.</w:t>
      </w:r>
    </w:p>
    <w:p w14:paraId="25B285A4" w14:textId="47BFB9B6" w:rsidR="007C1E60" w:rsidRDefault="004C24B7" w:rsidP="007C1E60">
      <w:pPr>
        <w:pStyle w:val="NoSpacing"/>
      </w:pPr>
      <w:r>
        <w:t xml:space="preserve">• </w:t>
      </w:r>
      <w:r w:rsidR="00327961">
        <w:t>Tools: Advance Excel, Microsoft Office</w:t>
      </w:r>
      <w:r w:rsidR="002B63D2">
        <w:t>.</w:t>
      </w:r>
    </w:p>
    <w:p w14:paraId="6400A886" w14:textId="2FD2DEF2" w:rsidR="003512D9" w:rsidRDefault="003512D9" w:rsidP="007C1E60">
      <w:pPr>
        <w:pStyle w:val="NoSpacing"/>
      </w:pPr>
      <w:r>
        <w:t>• Soft Skills: Adaptable, Accuracy,</w:t>
      </w:r>
      <w:r w:rsidR="00395603">
        <w:t xml:space="preserve"> Team work</w:t>
      </w:r>
      <w:r w:rsidR="004C3E16">
        <w:t xml:space="preserve">, </w:t>
      </w:r>
      <w:r w:rsidR="00AF6264">
        <w:t>Quick learner</w:t>
      </w:r>
      <w:r w:rsidR="002B63D2">
        <w:t>, Good communication.</w:t>
      </w:r>
    </w:p>
    <w:p w14:paraId="24C091BF" w14:textId="77777777" w:rsidR="007C1E60" w:rsidRDefault="007C1E60" w:rsidP="007C1E60">
      <w:pPr>
        <w:pStyle w:val="NoSpacing"/>
      </w:pPr>
    </w:p>
    <w:p w14:paraId="37B1A5C8" w14:textId="77777777" w:rsidR="005D3EE5" w:rsidRPr="007C1E60" w:rsidRDefault="00CE1B44" w:rsidP="007C1E60">
      <w:pPr>
        <w:pStyle w:val="NoSpacing"/>
        <w:rPr>
          <w:b/>
          <w:bCs/>
          <w:sz w:val="28"/>
          <w:szCs w:val="28"/>
        </w:rPr>
      </w:pPr>
      <w:r w:rsidRPr="007C1E60">
        <w:rPr>
          <w:b/>
          <w:bCs/>
          <w:color w:val="0D0D0D" w:themeColor="text1" w:themeTint="F2"/>
          <w:sz w:val="28"/>
          <w:szCs w:val="28"/>
        </w:rPr>
        <w:t>Projects</w:t>
      </w:r>
    </w:p>
    <w:p w14:paraId="3531C12C" w14:textId="7110DD8C" w:rsidR="001266AB" w:rsidRDefault="004C24B7" w:rsidP="001266AB">
      <w:r>
        <w:t>• Lake Restoration Project – Team Lead (Team Size: 8)</w:t>
      </w:r>
      <w:r>
        <w:br/>
        <w:t xml:space="preserve">   - Conducted surveys and analyzed environmental reports on lake ecosystems.</w:t>
      </w:r>
      <w:r>
        <w:br/>
        <w:t xml:space="preserve">   - Consolidated findings into detailed reports and proposed sustainability solutions.</w:t>
      </w:r>
      <w:r>
        <w:br/>
        <w:t xml:space="preserve">   - Engaged </w:t>
      </w:r>
      <w:r w:rsidR="00393DB4">
        <w:t>with</w:t>
      </w:r>
      <w:r>
        <w:t xml:space="preserve"> community members to raise awareness on conservation practices.</w:t>
      </w:r>
    </w:p>
    <w:p w14:paraId="155EE854" w14:textId="5A98FFB2" w:rsidR="00943F51" w:rsidRDefault="00943F51" w:rsidP="00A25FD9">
      <w:pPr>
        <w:pStyle w:val="NoSpacing"/>
      </w:pPr>
      <w:r>
        <w:t>•</w:t>
      </w:r>
      <w:r w:rsidR="00B57480">
        <w:t xml:space="preserve"> </w:t>
      </w:r>
      <w:r w:rsidR="00B57480" w:rsidRPr="00B57480">
        <w:t>Branding &amp; Advertising – Imli Bliss</w:t>
      </w:r>
      <w:r w:rsidR="00A25FD9">
        <w:t xml:space="preserve"> </w:t>
      </w:r>
    </w:p>
    <w:p w14:paraId="30E50774" w14:textId="05F50B4F" w:rsidR="00A25FD9" w:rsidRDefault="00A25FD9" w:rsidP="00A25FD9">
      <w:pPr>
        <w:pStyle w:val="NoSpacing"/>
      </w:pPr>
      <w:r>
        <w:t xml:space="preserve">   </w:t>
      </w:r>
      <w:r w:rsidRPr="00A25FD9">
        <w:t>Team Lead (</w:t>
      </w:r>
      <w:r w:rsidR="005308FC">
        <w:t>Team Size: 5</w:t>
      </w:r>
      <w:r w:rsidRPr="00A25FD9">
        <w:t>)</w:t>
      </w:r>
    </w:p>
    <w:p w14:paraId="3EBC7478" w14:textId="5E334F98" w:rsidR="008133E8" w:rsidRDefault="002F230B" w:rsidP="002F230B">
      <w:pPr>
        <w:pStyle w:val="NoSpacing"/>
      </w:pPr>
      <w:r>
        <w:t xml:space="preserve">   </w:t>
      </w:r>
      <w:r w:rsidR="00053E30">
        <w:t xml:space="preserve">- </w:t>
      </w:r>
      <w:r w:rsidR="00053E30" w:rsidRPr="00053E30">
        <w:t xml:space="preserve">Led the development of Imli Bliss, a Tamarind Candy product, creating its full brand </w:t>
      </w:r>
      <w:r>
        <w:t xml:space="preserve"> </w:t>
      </w:r>
      <w:r w:rsidR="00053E30" w:rsidRPr="00053E30">
        <w:t>identity including logo, packaging, and the brand line “Tangy Twist of Tradition.”</w:t>
      </w:r>
    </w:p>
    <w:p w14:paraId="76AD2E40" w14:textId="77777777" w:rsidR="00103819" w:rsidRDefault="00053E30" w:rsidP="00053E30">
      <w:pPr>
        <w:pStyle w:val="NoSpacing"/>
      </w:pPr>
      <w:r>
        <w:t xml:space="preserve">   </w:t>
      </w:r>
      <w:r w:rsidR="00A41920">
        <w:t xml:space="preserve">- </w:t>
      </w:r>
      <w:r w:rsidR="007B236E" w:rsidRPr="007B236E">
        <w:t>Created the branding strategy and directed a promotional advertisement video highlighting product features</w:t>
      </w:r>
      <w:r w:rsidR="00F873E6">
        <w:t xml:space="preserve"> and value </w:t>
      </w:r>
      <w:r w:rsidR="00103819">
        <w:t>proposition.</w:t>
      </w:r>
    </w:p>
    <w:p w14:paraId="1FAF26AD" w14:textId="77777777" w:rsidR="006F52CF" w:rsidRDefault="00103819" w:rsidP="00A25FD9">
      <w:pPr>
        <w:pStyle w:val="NoSpacing"/>
      </w:pPr>
      <w:r>
        <w:t xml:space="preserve"> </w:t>
      </w:r>
      <w:r w:rsidR="00F873E6">
        <w:t xml:space="preserve">  - </w:t>
      </w:r>
      <w:r w:rsidR="006F52CF" w:rsidRPr="006F52CF">
        <w:t>Led the full project workflow by planning timelines, assigning tasks, coordinating the team, and overseeing the ad video creation to ensure everything was completed on time and matched the brand guidelines.</w:t>
      </w:r>
      <w:r w:rsidR="006F52CF">
        <w:t xml:space="preserve"> </w:t>
      </w:r>
    </w:p>
    <w:p w14:paraId="6ED9BAC4" w14:textId="6A7182AD" w:rsidR="008133E8" w:rsidRDefault="008133E8" w:rsidP="00A25FD9">
      <w:pPr>
        <w:pStyle w:val="NoSpacing"/>
      </w:pPr>
      <w:r>
        <w:t xml:space="preserve">   </w:t>
      </w:r>
    </w:p>
    <w:p w14:paraId="50CC94D1" w14:textId="40B7B4CE" w:rsidR="005D3EE5" w:rsidRPr="001266AB" w:rsidRDefault="004C24B7" w:rsidP="001266AB">
      <w:pPr>
        <w:pStyle w:val="NoSpacing"/>
        <w:rPr>
          <w:b/>
          <w:bCs/>
          <w:sz w:val="28"/>
          <w:szCs w:val="28"/>
        </w:rPr>
      </w:pPr>
      <w:r w:rsidRPr="001266AB">
        <w:rPr>
          <w:b/>
          <w:bCs/>
          <w:sz w:val="28"/>
          <w:szCs w:val="28"/>
        </w:rPr>
        <w:t>Leadership &amp; Extra</w:t>
      </w:r>
      <w:r w:rsidR="00E224E5" w:rsidRPr="001266AB">
        <w:rPr>
          <w:b/>
          <w:bCs/>
          <w:sz w:val="28"/>
          <w:szCs w:val="28"/>
        </w:rPr>
        <w:t>-</w:t>
      </w:r>
      <w:r w:rsidRPr="001266AB">
        <w:rPr>
          <w:b/>
          <w:bCs/>
          <w:sz w:val="28"/>
          <w:szCs w:val="28"/>
        </w:rPr>
        <w:t>Curricular</w:t>
      </w:r>
      <w:r w:rsidR="7D784FD8" w:rsidRPr="001266AB">
        <w:rPr>
          <w:b/>
          <w:bCs/>
          <w:sz w:val="28"/>
          <w:szCs w:val="28"/>
        </w:rPr>
        <w:t xml:space="preserve"> </w:t>
      </w:r>
      <w:r w:rsidR="27A5B376" w:rsidRPr="001266AB">
        <w:rPr>
          <w:b/>
          <w:bCs/>
          <w:sz w:val="28"/>
          <w:szCs w:val="28"/>
        </w:rPr>
        <w:t>Activities</w:t>
      </w:r>
    </w:p>
    <w:p w14:paraId="5375FBFA" w14:textId="77777777" w:rsidR="005D3EE5" w:rsidRDefault="004C24B7" w:rsidP="001438B4">
      <w:pPr>
        <w:pStyle w:val="NoSpacing"/>
      </w:pPr>
      <w:r>
        <w:t>• Core Team Member, Student Council – Logistics</w:t>
      </w:r>
    </w:p>
    <w:p w14:paraId="70508ECB" w14:textId="77777777" w:rsidR="005D3EE5" w:rsidRDefault="004C24B7" w:rsidP="001438B4">
      <w:pPr>
        <w:pStyle w:val="NoSpacing"/>
      </w:pPr>
      <w:r>
        <w:t>• Volunteer, Kannada Sangha</w:t>
      </w:r>
    </w:p>
    <w:p w14:paraId="5D82EDF1" w14:textId="77777777" w:rsidR="005D3EE5" w:rsidRDefault="004C24B7" w:rsidP="001438B4">
      <w:pPr>
        <w:pStyle w:val="NoSpacing"/>
      </w:pPr>
      <w:r>
        <w:t>• Represented school in Inter-School Throwball Competition</w:t>
      </w:r>
    </w:p>
    <w:p w14:paraId="02EF1B7C" w14:textId="77777777" w:rsidR="0039547B" w:rsidRDefault="004C24B7" w:rsidP="0039547B">
      <w:r>
        <w:t>• Contributed creative articles to school magazine</w:t>
      </w:r>
    </w:p>
    <w:p w14:paraId="29FE0ADD" w14:textId="77777777" w:rsidR="005D3EE5" w:rsidRPr="0039547B" w:rsidRDefault="004C24B7" w:rsidP="0039547B">
      <w:pPr>
        <w:pStyle w:val="NoSpacing"/>
        <w:rPr>
          <w:b/>
          <w:bCs/>
          <w:sz w:val="28"/>
          <w:szCs w:val="28"/>
        </w:rPr>
      </w:pPr>
      <w:r w:rsidRPr="0039547B">
        <w:rPr>
          <w:b/>
          <w:bCs/>
          <w:sz w:val="28"/>
          <w:szCs w:val="28"/>
        </w:rPr>
        <w:t>Achievements</w:t>
      </w:r>
    </w:p>
    <w:p w14:paraId="11F37737" w14:textId="77777777" w:rsidR="005D3EE5" w:rsidRDefault="004C24B7" w:rsidP="001438B4">
      <w:pPr>
        <w:pStyle w:val="NoSpacing"/>
      </w:pPr>
      <w:r>
        <w:t>• Secured Centum in Statistics (2nd PU)</w:t>
      </w:r>
    </w:p>
    <w:p w14:paraId="44312291" w14:textId="77777777" w:rsidR="005D3EE5" w:rsidRDefault="004C24B7" w:rsidP="001438B4">
      <w:pPr>
        <w:pStyle w:val="NoSpacing"/>
      </w:pPr>
      <w:r>
        <w:t>• Highest scorer in Kannada (10th CBSE)</w:t>
      </w:r>
    </w:p>
    <w:p w14:paraId="2C07E740" w14:textId="77777777" w:rsidR="00723945" w:rsidRDefault="004C24B7" w:rsidP="001438B4">
      <w:pPr>
        <w:pStyle w:val="NoSpacing"/>
      </w:pPr>
      <w:r>
        <w:t>• Won prizes in Inter &amp; Intra-College Competitions</w:t>
      </w:r>
    </w:p>
    <w:p w14:paraId="6530471B" w14:textId="77777777" w:rsidR="0039547B" w:rsidRDefault="0039547B" w:rsidP="0039547B">
      <w:pPr>
        <w:pStyle w:val="NoSpacing"/>
      </w:pPr>
    </w:p>
    <w:p w14:paraId="02F42720" w14:textId="77777777" w:rsidR="005D3EE5" w:rsidRPr="0039547B" w:rsidRDefault="004C24B7" w:rsidP="0039547B">
      <w:pPr>
        <w:pStyle w:val="NoSpacing"/>
        <w:rPr>
          <w:b/>
          <w:bCs/>
          <w:sz w:val="28"/>
          <w:szCs w:val="28"/>
        </w:rPr>
      </w:pPr>
      <w:r w:rsidRPr="0039547B">
        <w:rPr>
          <w:b/>
          <w:bCs/>
          <w:sz w:val="28"/>
          <w:szCs w:val="28"/>
        </w:rPr>
        <w:t>Languages</w:t>
      </w:r>
    </w:p>
    <w:p w14:paraId="6B8DA082" w14:textId="77777777" w:rsidR="005D3EE5" w:rsidRDefault="004C24B7">
      <w:r>
        <w:t>English | Hindi | Kannada | Telugu</w:t>
      </w:r>
    </w:p>
    <w:sectPr w:rsidR="005D3E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altName w:val="Calibri"/>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pitch w:val="fixed"/>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316AB1"/>
    <w:multiLevelType w:val="hybridMultilevel"/>
    <w:tmpl w:val="C68EB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20580A"/>
    <w:multiLevelType w:val="hybridMultilevel"/>
    <w:tmpl w:val="5ECC191C"/>
    <w:lvl w:ilvl="0" w:tplc="5E463862">
      <w:numFmt w:val="bullet"/>
      <w:lvlText w:val="-"/>
      <w:lvlJc w:val="left"/>
      <w:pPr>
        <w:ind w:left="504" w:hanging="360"/>
      </w:pPr>
      <w:rPr>
        <w:rFonts w:ascii="Cambria" w:eastAsiaTheme="minorEastAsia" w:hAnsi="Cambria" w:cstheme="minorBidi"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abstractNum w:abstractNumId="11" w15:restartNumberingAfterBreak="0">
    <w:nsid w:val="18691994"/>
    <w:multiLevelType w:val="hybridMultilevel"/>
    <w:tmpl w:val="EC9A57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7565DD"/>
    <w:multiLevelType w:val="hybridMultilevel"/>
    <w:tmpl w:val="30EE9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BCB27EE"/>
    <w:multiLevelType w:val="hybridMultilevel"/>
    <w:tmpl w:val="2EA6F7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99D1303"/>
    <w:multiLevelType w:val="hybridMultilevel"/>
    <w:tmpl w:val="07C8D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E603A22"/>
    <w:multiLevelType w:val="hybridMultilevel"/>
    <w:tmpl w:val="B862076A"/>
    <w:lvl w:ilvl="0" w:tplc="34A650F8">
      <w:numFmt w:val="bullet"/>
      <w:lvlText w:val="-"/>
      <w:lvlJc w:val="left"/>
      <w:pPr>
        <w:ind w:left="504" w:hanging="360"/>
      </w:pPr>
      <w:rPr>
        <w:rFonts w:ascii="Cambria" w:eastAsiaTheme="minorEastAsia" w:hAnsi="Cambria" w:cstheme="minorBidi" w:hint="default"/>
      </w:rPr>
    </w:lvl>
    <w:lvl w:ilvl="1" w:tplc="40090003" w:tentative="1">
      <w:start w:val="1"/>
      <w:numFmt w:val="bullet"/>
      <w:lvlText w:val="o"/>
      <w:lvlJc w:val="left"/>
      <w:pPr>
        <w:ind w:left="1224" w:hanging="360"/>
      </w:pPr>
      <w:rPr>
        <w:rFonts w:ascii="Courier New" w:hAnsi="Courier New" w:cs="Courier New" w:hint="default"/>
      </w:rPr>
    </w:lvl>
    <w:lvl w:ilvl="2" w:tplc="40090005" w:tentative="1">
      <w:start w:val="1"/>
      <w:numFmt w:val="bullet"/>
      <w:lvlText w:val=""/>
      <w:lvlJc w:val="left"/>
      <w:pPr>
        <w:ind w:left="1944" w:hanging="360"/>
      </w:pPr>
      <w:rPr>
        <w:rFonts w:ascii="Wingdings" w:hAnsi="Wingdings" w:hint="default"/>
      </w:rPr>
    </w:lvl>
    <w:lvl w:ilvl="3" w:tplc="40090001" w:tentative="1">
      <w:start w:val="1"/>
      <w:numFmt w:val="bullet"/>
      <w:lvlText w:val=""/>
      <w:lvlJc w:val="left"/>
      <w:pPr>
        <w:ind w:left="2664" w:hanging="360"/>
      </w:pPr>
      <w:rPr>
        <w:rFonts w:ascii="Symbol" w:hAnsi="Symbol" w:hint="default"/>
      </w:rPr>
    </w:lvl>
    <w:lvl w:ilvl="4" w:tplc="40090003" w:tentative="1">
      <w:start w:val="1"/>
      <w:numFmt w:val="bullet"/>
      <w:lvlText w:val="o"/>
      <w:lvlJc w:val="left"/>
      <w:pPr>
        <w:ind w:left="3384" w:hanging="360"/>
      </w:pPr>
      <w:rPr>
        <w:rFonts w:ascii="Courier New" w:hAnsi="Courier New" w:cs="Courier New" w:hint="default"/>
      </w:rPr>
    </w:lvl>
    <w:lvl w:ilvl="5" w:tplc="40090005" w:tentative="1">
      <w:start w:val="1"/>
      <w:numFmt w:val="bullet"/>
      <w:lvlText w:val=""/>
      <w:lvlJc w:val="left"/>
      <w:pPr>
        <w:ind w:left="4104" w:hanging="360"/>
      </w:pPr>
      <w:rPr>
        <w:rFonts w:ascii="Wingdings" w:hAnsi="Wingdings" w:hint="default"/>
      </w:rPr>
    </w:lvl>
    <w:lvl w:ilvl="6" w:tplc="40090001" w:tentative="1">
      <w:start w:val="1"/>
      <w:numFmt w:val="bullet"/>
      <w:lvlText w:val=""/>
      <w:lvlJc w:val="left"/>
      <w:pPr>
        <w:ind w:left="4824" w:hanging="360"/>
      </w:pPr>
      <w:rPr>
        <w:rFonts w:ascii="Symbol" w:hAnsi="Symbol" w:hint="default"/>
      </w:rPr>
    </w:lvl>
    <w:lvl w:ilvl="7" w:tplc="40090003" w:tentative="1">
      <w:start w:val="1"/>
      <w:numFmt w:val="bullet"/>
      <w:lvlText w:val="o"/>
      <w:lvlJc w:val="left"/>
      <w:pPr>
        <w:ind w:left="5544" w:hanging="360"/>
      </w:pPr>
      <w:rPr>
        <w:rFonts w:ascii="Courier New" w:hAnsi="Courier New" w:cs="Courier New" w:hint="default"/>
      </w:rPr>
    </w:lvl>
    <w:lvl w:ilvl="8" w:tplc="40090005" w:tentative="1">
      <w:start w:val="1"/>
      <w:numFmt w:val="bullet"/>
      <w:lvlText w:val=""/>
      <w:lvlJc w:val="left"/>
      <w:pPr>
        <w:ind w:left="6264" w:hanging="360"/>
      </w:pPr>
      <w:rPr>
        <w:rFonts w:ascii="Wingdings" w:hAnsi="Wingdings" w:hint="default"/>
      </w:rPr>
    </w:lvl>
  </w:abstractNum>
  <w:num w:numId="1" w16cid:durableId="1408454126">
    <w:abstractNumId w:val="8"/>
  </w:num>
  <w:num w:numId="2" w16cid:durableId="1821925463">
    <w:abstractNumId w:val="6"/>
  </w:num>
  <w:num w:numId="3" w16cid:durableId="1880973091">
    <w:abstractNumId w:val="5"/>
  </w:num>
  <w:num w:numId="4" w16cid:durableId="575937283">
    <w:abstractNumId w:val="4"/>
  </w:num>
  <w:num w:numId="5" w16cid:durableId="531891330">
    <w:abstractNumId w:val="7"/>
  </w:num>
  <w:num w:numId="6" w16cid:durableId="1449855432">
    <w:abstractNumId w:val="3"/>
  </w:num>
  <w:num w:numId="7" w16cid:durableId="909924459">
    <w:abstractNumId w:val="2"/>
  </w:num>
  <w:num w:numId="8" w16cid:durableId="1527013937">
    <w:abstractNumId w:val="1"/>
  </w:num>
  <w:num w:numId="9" w16cid:durableId="113603515">
    <w:abstractNumId w:val="0"/>
  </w:num>
  <w:num w:numId="10" w16cid:durableId="243883951">
    <w:abstractNumId w:val="11"/>
  </w:num>
  <w:num w:numId="11" w16cid:durableId="1840073626">
    <w:abstractNumId w:val="12"/>
  </w:num>
  <w:num w:numId="12" w16cid:durableId="2036347652">
    <w:abstractNumId w:val="14"/>
  </w:num>
  <w:num w:numId="13" w16cid:durableId="1192454118">
    <w:abstractNumId w:val="13"/>
  </w:num>
  <w:num w:numId="14" w16cid:durableId="1089235054">
    <w:abstractNumId w:val="9"/>
  </w:num>
  <w:num w:numId="15" w16cid:durableId="928347601">
    <w:abstractNumId w:val="15"/>
  </w:num>
  <w:num w:numId="16" w16cid:durableId="21110750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FF"/>
    <w:rsid w:val="00034616"/>
    <w:rsid w:val="00035D44"/>
    <w:rsid w:val="00050590"/>
    <w:rsid w:val="00053E30"/>
    <w:rsid w:val="0006063C"/>
    <w:rsid w:val="00096CB7"/>
    <w:rsid w:val="000D206A"/>
    <w:rsid w:val="000D2991"/>
    <w:rsid w:val="000D4362"/>
    <w:rsid w:val="000D497A"/>
    <w:rsid w:val="000D784D"/>
    <w:rsid w:val="00103819"/>
    <w:rsid w:val="00112418"/>
    <w:rsid w:val="001266AB"/>
    <w:rsid w:val="00127F83"/>
    <w:rsid w:val="001307D3"/>
    <w:rsid w:val="001438B4"/>
    <w:rsid w:val="00145866"/>
    <w:rsid w:val="0015074B"/>
    <w:rsid w:val="00152A57"/>
    <w:rsid w:val="001617E8"/>
    <w:rsid w:val="00176616"/>
    <w:rsid w:val="00194495"/>
    <w:rsid w:val="001A424E"/>
    <w:rsid w:val="001A5A58"/>
    <w:rsid w:val="001B6749"/>
    <w:rsid w:val="001C0D1F"/>
    <w:rsid w:val="001C103E"/>
    <w:rsid w:val="001C4A20"/>
    <w:rsid w:val="001C6A4E"/>
    <w:rsid w:val="001D5D11"/>
    <w:rsid w:val="00205947"/>
    <w:rsid w:val="00212BBC"/>
    <w:rsid w:val="00214DE7"/>
    <w:rsid w:val="00256547"/>
    <w:rsid w:val="00273DC8"/>
    <w:rsid w:val="0029639D"/>
    <w:rsid w:val="00296DB9"/>
    <w:rsid w:val="002A2CB8"/>
    <w:rsid w:val="002B63D2"/>
    <w:rsid w:val="002D0D25"/>
    <w:rsid w:val="002F020D"/>
    <w:rsid w:val="002F230B"/>
    <w:rsid w:val="002F4C79"/>
    <w:rsid w:val="002F765E"/>
    <w:rsid w:val="00312AB0"/>
    <w:rsid w:val="00321A6A"/>
    <w:rsid w:val="00326F90"/>
    <w:rsid w:val="00327961"/>
    <w:rsid w:val="003353CB"/>
    <w:rsid w:val="00343D54"/>
    <w:rsid w:val="00351005"/>
    <w:rsid w:val="003512D9"/>
    <w:rsid w:val="00376258"/>
    <w:rsid w:val="00377F4D"/>
    <w:rsid w:val="00391069"/>
    <w:rsid w:val="00393DB4"/>
    <w:rsid w:val="0039547B"/>
    <w:rsid w:val="00395603"/>
    <w:rsid w:val="003E1B87"/>
    <w:rsid w:val="003F3E62"/>
    <w:rsid w:val="004002D9"/>
    <w:rsid w:val="0042302D"/>
    <w:rsid w:val="00445EBC"/>
    <w:rsid w:val="004535F8"/>
    <w:rsid w:val="00455DCF"/>
    <w:rsid w:val="004A0B2C"/>
    <w:rsid w:val="004B3807"/>
    <w:rsid w:val="004C24B7"/>
    <w:rsid w:val="004C3E16"/>
    <w:rsid w:val="004E5755"/>
    <w:rsid w:val="004F3FC1"/>
    <w:rsid w:val="005308FC"/>
    <w:rsid w:val="00533ACE"/>
    <w:rsid w:val="00562EF7"/>
    <w:rsid w:val="00570C4B"/>
    <w:rsid w:val="00574D3E"/>
    <w:rsid w:val="005852F2"/>
    <w:rsid w:val="00587E25"/>
    <w:rsid w:val="005A2F5E"/>
    <w:rsid w:val="005B62A7"/>
    <w:rsid w:val="005D3EE5"/>
    <w:rsid w:val="005E65E2"/>
    <w:rsid w:val="005F4A80"/>
    <w:rsid w:val="00610071"/>
    <w:rsid w:val="006613E6"/>
    <w:rsid w:val="00674748"/>
    <w:rsid w:val="006A6D85"/>
    <w:rsid w:val="006B1CC1"/>
    <w:rsid w:val="006C01A2"/>
    <w:rsid w:val="006C2274"/>
    <w:rsid w:val="006C7F0D"/>
    <w:rsid w:val="006D0337"/>
    <w:rsid w:val="006F52CF"/>
    <w:rsid w:val="0070012A"/>
    <w:rsid w:val="00710A19"/>
    <w:rsid w:val="00716835"/>
    <w:rsid w:val="00717700"/>
    <w:rsid w:val="00723945"/>
    <w:rsid w:val="00737889"/>
    <w:rsid w:val="007522FF"/>
    <w:rsid w:val="007804C7"/>
    <w:rsid w:val="007928A2"/>
    <w:rsid w:val="007B236E"/>
    <w:rsid w:val="007C1E60"/>
    <w:rsid w:val="007D370D"/>
    <w:rsid w:val="007F453B"/>
    <w:rsid w:val="008133E8"/>
    <w:rsid w:val="00815244"/>
    <w:rsid w:val="008329D6"/>
    <w:rsid w:val="00844B84"/>
    <w:rsid w:val="008752A6"/>
    <w:rsid w:val="00904A37"/>
    <w:rsid w:val="00905670"/>
    <w:rsid w:val="00943F51"/>
    <w:rsid w:val="00977F49"/>
    <w:rsid w:val="009B7710"/>
    <w:rsid w:val="009C665C"/>
    <w:rsid w:val="009D48FB"/>
    <w:rsid w:val="00A04B6F"/>
    <w:rsid w:val="00A21FC3"/>
    <w:rsid w:val="00A25FD9"/>
    <w:rsid w:val="00A31201"/>
    <w:rsid w:val="00A36200"/>
    <w:rsid w:val="00A4110D"/>
    <w:rsid w:val="00A41920"/>
    <w:rsid w:val="00A5129A"/>
    <w:rsid w:val="00A60ACD"/>
    <w:rsid w:val="00A76704"/>
    <w:rsid w:val="00A84042"/>
    <w:rsid w:val="00A91813"/>
    <w:rsid w:val="00AA1D8D"/>
    <w:rsid w:val="00AA2149"/>
    <w:rsid w:val="00AE6FB8"/>
    <w:rsid w:val="00AF0657"/>
    <w:rsid w:val="00AF6264"/>
    <w:rsid w:val="00B04E3B"/>
    <w:rsid w:val="00B058D8"/>
    <w:rsid w:val="00B24DBD"/>
    <w:rsid w:val="00B41A48"/>
    <w:rsid w:val="00B47730"/>
    <w:rsid w:val="00B5310E"/>
    <w:rsid w:val="00B57480"/>
    <w:rsid w:val="00BA64A0"/>
    <w:rsid w:val="00C011CC"/>
    <w:rsid w:val="00C05B27"/>
    <w:rsid w:val="00C549B2"/>
    <w:rsid w:val="00C719A6"/>
    <w:rsid w:val="00CA1745"/>
    <w:rsid w:val="00CA2CB7"/>
    <w:rsid w:val="00CB0664"/>
    <w:rsid w:val="00CE1B44"/>
    <w:rsid w:val="00D159A4"/>
    <w:rsid w:val="00D2548F"/>
    <w:rsid w:val="00D47562"/>
    <w:rsid w:val="00DB36F0"/>
    <w:rsid w:val="00DB7A82"/>
    <w:rsid w:val="00DB7C2F"/>
    <w:rsid w:val="00DB7D64"/>
    <w:rsid w:val="00DC75EB"/>
    <w:rsid w:val="00E224E5"/>
    <w:rsid w:val="00E25E9B"/>
    <w:rsid w:val="00E36A7A"/>
    <w:rsid w:val="00E65139"/>
    <w:rsid w:val="00E740B6"/>
    <w:rsid w:val="00E74AB5"/>
    <w:rsid w:val="00EE1B79"/>
    <w:rsid w:val="00EE3798"/>
    <w:rsid w:val="00F078A2"/>
    <w:rsid w:val="00F12185"/>
    <w:rsid w:val="00F1624B"/>
    <w:rsid w:val="00F26D5F"/>
    <w:rsid w:val="00F477F4"/>
    <w:rsid w:val="00F74784"/>
    <w:rsid w:val="00F85DD2"/>
    <w:rsid w:val="00F873E6"/>
    <w:rsid w:val="00FA5E65"/>
    <w:rsid w:val="00FA6A1D"/>
    <w:rsid w:val="00FB02AD"/>
    <w:rsid w:val="00FB1EA8"/>
    <w:rsid w:val="00FC693F"/>
    <w:rsid w:val="00FD7FCC"/>
    <w:rsid w:val="00FE5783"/>
    <w:rsid w:val="1449A9EA"/>
    <w:rsid w:val="1952C74E"/>
    <w:rsid w:val="1C0E1946"/>
    <w:rsid w:val="27A5B376"/>
    <w:rsid w:val="686FB20C"/>
    <w:rsid w:val="7D784FD8"/>
    <w:rsid w:val="7FD521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85B05"/>
  <w14:defaultImageDpi w14:val="300"/>
  <w15:docId w15:val="{2B1D47C0-8D3B-44BB-8CE6-CA5566F35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vanity-namedomain">
    <w:name w:val="vanity-name__domain"/>
    <w:basedOn w:val="DefaultParagraphFont"/>
    <w:rsid w:val="00050590"/>
  </w:style>
  <w:style w:type="character" w:styleId="Hyperlink">
    <w:name w:val="Hyperlink"/>
    <w:basedOn w:val="DefaultParagraphFont"/>
    <w:uiPriority w:val="99"/>
    <w:unhideWhenUsed/>
    <w:rsid w:val="00050590"/>
    <w:rPr>
      <w:color w:val="0000FF" w:themeColor="hyperlink"/>
      <w:u w:val="single"/>
    </w:rPr>
  </w:style>
  <w:style w:type="character" w:styleId="UnresolvedMention">
    <w:name w:val="Unresolved Mention"/>
    <w:basedOn w:val="DefaultParagraphFont"/>
    <w:uiPriority w:val="99"/>
    <w:semiHidden/>
    <w:unhideWhenUsed/>
    <w:rsid w:val="000505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http://www.linkedin.com/in/mayuri-s-28Jan"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634</Words>
  <Characters>3620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4246</CharactersWithSpaces>
  <SharedDoc>false</SharedDoc>
  <HyperlinkBase/>
  <HLinks>
    <vt:vector size="6" baseType="variant">
      <vt:variant>
        <vt:i4>1704006</vt:i4>
      </vt:variant>
      <vt:variant>
        <vt:i4>0</vt:i4>
      </vt:variant>
      <vt:variant>
        <vt:i4>0</vt:i4>
      </vt:variant>
      <vt:variant>
        <vt:i4>5</vt:i4>
      </vt:variant>
      <vt:variant>
        <vt:lpwstr>http://www.linkedin.com/in/mayuri-s-28Jan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Mayuri S</cp:lastModifiedBy>
  <cp:revision>2</cp:revision>
  <dcterms:created xsi:type="dcterms:W3CDTF">2025-11-30T08:36:00Z</dcterms:created>
  <dcterms:modified xsi:type="dcterms:W3CDTF">2025-11-30T08:36:00Z</dcterms:modified>
  <cp:category/>
</cp:coreProperties>
</file>