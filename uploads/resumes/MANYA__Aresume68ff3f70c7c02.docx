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C66649" w:rsidRDefault="00000000">
      <w:pPr>
        <w:pStyle w:val="Title"/>
      </w:pPr>
      <w:r>
        <w:t>MANYA A</w:t>
      </w:r>
    </w:p>
    <w:p w:rsidR="00C66649" w:rsidRDefault="00000000">
      <w:r>
        <w:t>Phone: 8050080055 | Email: gowdamanya2005@gmail.com | Location: Bengaluru, India</w:t>
      </w:r>
    </w:p>
    <w:p w:rsidR="00C66649" w:rsidRDefault="00000000">
      <w:pPr>
        <w:pStyle w:val="Heading1"/>
      </w:pPr>
      <w:r>
        <w:t>Professional Summary</w:t>
      </w:r>
    </w:p>
    <w:p w:rsidR="00C66649" w:rsidRDefault="00000000">
      <w:r>
        <w:t>Dedicated and detail-oriented B.Com General student with a strong interest in business operations, management, and client service. Known for being hardworking, organized, and eager to learn. Seeking to begin a professional career as an Operations Analyst , where I can develop my analytical and teamwork skills while contributing to operational efficiency.</w:t>
      </w:r>
    </w:p>
    <w:p w:rsidR="00C66649" w:rsidRDefault="00000000">
      <w:pPr>
        <w:pStyle w:val="Heading1"/>
      </w:pPr>
      <w:r>
        <w:t>Key Skills</w:t>
      </w:r>
    </w:p>
    <w:p w:rsidR="00C66649" w:rsidRDefault="00000000">
      <w:pPr>
        <w:pStyle w:val="ListBullet"/>
      </w:pPr>
      <w:r>
        <w:t>Communication &amp; Teamwork</w:t>
      </w:r>
    </w:p>
    <w:p w:rsidR="00C66649" w:rsidRDefault="00000000">
      <w:pPr>
        <w:pStyle w:val="ListBullet"/>
      </w:pPr>
      <w:r>
        <w:t>Time Management</w:t>
      </w:r>
    </w:p>
    <w:p w:rsidR="00C66649" w:rsidRDefault="00000000">
      <w:pPr>
        <w:pStyle w:val="ListBullet"/>
      </w:pPr>
      <w:r>
        <w:t>Basic MS Excel &amp; PowerPoint Knowledge</w:t>
      </w:r>
    </w:p>
    <w:p w:rsidR="00C66649" w:rsidRDefault="00000000">
      <w:pPr>
        <w:pStyle w:val="ListBullet"/>
      </w:pPr>
      <w:r>
        <w:t>Analytical Thinking</w:t>
      </w:r>
    </w:p>
    <w:p w:rsidR="00C66649" w:rsidRDefault="00000000">
      <w:pPr>
        <w:pStyle w:val="ListBullet"/>
      </w:pPr>
      <w:r>
        <w:t>Adaptability &amp; Willingness to Learn</w:t>
      </w:r>
    </w:p>
    <w:p w:rsidR="00C66649" w:rsidRDefault="00000000">
      <w:pPr>
        <w:pStyle w:val="ListBullet"/>
      </w:pPr>
      <w:r>
        <w:t>Positive Work Attitude</w:t>
      </w:r>
    </w:p>
    <w:p w:rsidR="00C66649" w:rsidRDefault="00000000">
      <w:pPr>
        <w:pStyle w:val="Heading1"/>
      </w:pPr>
      <w:r>
        <w:t>Education</w:t>
      </w:r>
    </w:p>
    <w:p w:rsidR="00C66649" w:rsidRDefault="00000000">
      <w:r>
        <w:t>Bachelor of Commerce (General)</w:t>
      </w:r>
    </w:p>
    <w:p w:rsidR="00C66649" w:rsidRDefault="00000000">
      <w:r>
        <w:t>Mount Carmel College, Bengaluru</w:t>
      </w:r>
    </w:p>
    <w:p w:rsidR="00C66649" w:rsidRDefault="00000000">
      <w:r>
        <w:t>2023 – 2026 | Expected Graduation: May 2026</w:t>
      </w:r>
    </w:p>
    <w:p w:rsidR="00C66649" w:rsidRDefault="00000000">
      <w:r>
        <w:t>Current Aggregate: 66.16% (Till 4th Semester)</w:t>
      </w:r>
    </w:p>
    <w:p w:rsidR="00C66649" w:rsidRDefault="00000000">
      <w:r>
        <w:t>Relevant Subjects: Business Management, Accounting, and Economics</w:t>
      </w:r>
    </w:p>
    <w:p w:rsidR="00C66649" w:rsidRDefault="00000000">
      <w:pPr>
        <w:pStyle w:val="Heading1"/>
      </w:pPr>
      <w:r>
        <w:t>Academic Highlights</w:t>
      </w:r>
    </w:p>
    <w:p w:rsidR="00C66649" w:rsidRDefault="00000000">
      <w:pPr>
        <w:pStyle w:val="ListBullet"/>
      </w:pPr>
      <w:r>
        <w:t>Demonstrated consistent academic progress across semesters.</w:t>
      </w:r>
    </w:p>
    <w:p w:rsidR="00C66649" w:rsidRDefault="00000000">
      <w:pPr>
        <w:pStyle w:val="ListBullet"/>
      </w:pPr>
      <w:r>
        <w:t>Developed interest in operations and business process management during coursework.</w:t>
      </w:r>
    </w:p>
    <w:p w:rsidR="00C66649" w:rsidRDefault="00000000">
      <w:pPr>
        <w:pStyle w:val="ListBullet"/>
      </w:pPr>
      <w:r>
        <w:t>Completed multiple classroom presentations and assignments on business-related topics.</w:t>
      </w:r>
    </w:p>
    <w:p w:rsidR="00C66649" w:rsidRDefault="00000000">
      <w:pPr>
        <w:pStyle w:val="Heading1"/>
      </w:pPr>
      <w:r>
        <w:t>Projects</w:t>
      </w:r>
    </w:p>
    <w:p w:rsidR="00C66649" w:rsidRDefault="00000000">
      <w:r>
        <w:t>Marketing Project – DIY Lip Balm Development</w:t>
      </w:r>
    </w:p>
    <w:p w:rsidR="00C66649" w:rsidRDefault="00000000">
      <w:r>
        <w:lastRenderedPageBreak/>
        <w:t>• Developed a homemade lip balm product as part of a group assignment for Marketing subject.</w:t>
      </w:r>
    </w:p>
    <w:p w:rsidR="00C66649" w:rsidRDefault="00000000">
      <w:r>
        <w:t>• Conducted the entire process from raw material selection (petroleum gel, brown sugar, lipstick color) to product creation.</w:t>
      </w:r>
    </w:p>
    <w:p w:rsidR="00C66649" w:rsidRDefault="00000000">
      <w:r>
        <w:t>• Managed team roles, planning, and execution, ensuring all steps were completed efficiently and collaboratively.</w:t>
      </w:r>
    </w:p>
    <w:p w:rsidR="00C66649" w:rsidRDefault="00000000">
      <w:r>
        <w:t>• Gained hands-on experience in product development, process management, and teamwork, demonstrating attention to detail and operational planning.</w:t>
      </w:r>
    </w:p>
    <w:p w:rsidR="00C66649" w:rsidRDefault="00000000">
      <w:pPr>
        <w:pStyle w:val="Heading1"/>
      </w:pPr>
      <w:r>
        <w:t>Additional Information</w:t>
      </w:r>
    </w:p>
    <w:p w:rsidR="00C66649" w:rsidRDefault="00000000">
      <w:r>
        <w:t>Languages Known: English, Kannada</w:t>
      </w:r>
    </w:p>
    <w:p w:rsidR="00C66649" w:rsidRDefault="00000000">
      <w:r>
        <w:t>Flexibility: Open to learning and adapting to new tools, systems, and processes</w:t>
      </w:r>
    </w:p>
    <w:sectPr w:rsidR="00C6664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85044312">
    <w:abstractNumId w:val="8"/>
  </w:num>
  <w:num w:numId="2" w16cid:durableId="886374510">
    <w:abstractNumId w:val="6"/>
  </w:num>
  <w:num w:numId="3" w16cid:durableId="67072461">
    <w:abstractNumId w:val="5"/>
  </w:num>
  <w:num w:numId="4" w16cid:durableId="1297758836">
    <w:abstractNumId w:val="4"/>
  </w:num>
  <w:num w:numId="5" w16cid:durableId="1268855793">
    <w:abstractNumId w:val="7"/>
  </w:num>
  <w:num w:numId="6" w16cid:durableId="1897744087">
    <w:abstractNumId w:val="3"/>
  </w:num>
  <w:num w:numId="7" w16cid:durableId="1375353859">
    <w:abstractNumId w:val="2"/>
  </w:num>
  <w:num w:numId="8" w16cid:durableId="1908955562">
    <w:abstractNumId w:val="1"/>
  </w:num>
  <w:num w:numId="9" w16cid:durableId="2174714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7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51047"/>
    <w:rsid w:val="0029639D"/>
    <w:rsid w:val="00326F90"/>
    <w:rsid w:val="0055123B"/>
    <w:rsid w:val="00AA1D8D"/>
    <w:rsid w:val="00B47730"/>
    <w:rsid w:val="00C66649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7AF7EBD"/>
  <w14:defaultImageDpi w14:val="300"/>
  <w15:docId w15:val="{35729523-FFCD-EF48-A160-682248C4DD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266</Words>
  <Characters>1520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1783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Manya A</cp:lastModifiedBy>
  <cp:revision>2</cp:revision>
  <dcterms:created xsi:type="dcterms:W3CDTF">2025-10-26T20:45:00Z</dcterms:created>
  <dcterms:modified xsi:type="dcterms:W3CDTF">2025-10-26T20:45:00Z</dcterms:modified>
  <cp:category/>
</cp:coreProperties>
</file>