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6B0F" w14:textId="77777777" w:rsidR="00FD7ABE" w:rsidRDefault="005A7C93">
      <w:r>
        <w:t>Laksha KC</w:t>
      </w:r>
    </w:p>
    <w:p w14:paraId="5347D6B3" w14:textId="77777777" w:rsidR="00D61580" w:rsidRDefault="005A7C93">
      <w:r>
        <w:t xml:space="preserve">Female                                                                                      Mobile: </w:t>
      </w:r>
      <w:r w:rsidR="00D61580">
        <w:t>8431464854</w:t>
      </w:r>
    </w:p>
    <w:p w14:paraId="08A40960" w14:textId="42871545" w:rsidR="00FD7ABE" w:rsidRDefault="005A7C93">
      <w:r>
        <w:t>Email: lakshakc0810@gmail.com</w:t>
      </w:r>
    </w:p>
    <w:p w14:paraId="18086312" w14:textId="77777777" w:rsidR="00FD7ABE" w:rsidRDefault="005A7C93">
      <w:r>
        <w:t>LinkedIn: linkedin.com/in/laksha-kc-32a312285</w:t>
      </w:r>
    </w:p>
    <w:p w14:paraId="14CD700D" w14:textId="77777777" w:rsidR="00FD7ABE" w:rsidRDefault="005A7C93">
      <w:pPr>
        <w:pStyle w:val="Heading1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7ABE" w14:paraId="527F8AB0" w14:textId="77777777">
        <w:tc>
          <w:tcPr>
            <w:tcW w:w="2880" w:type="dxa"/>
          </w:tcPr>
          <w:p w14:paraId="28505347" w14:textId="77777777" w:rsidR="00FD7ABE" w:rsidRDefault="005A7C93">
            <w:r>
              <w:t>Name of course</w:t>
            </w:r>
          </w:p>
        </w:tc>
        <w:tc>
          <w:tcPr>
            <w:tcW w:w="2880" w:type="dxa"/>
          </w:tcPr>
          <w:p w14:paraId="2C97993F" w14:textId="77777777" w:rsidR="00FD7ABE" w:rsidRDefault="005A7C93">
            <w:r>
              <w:t>Year</w:t>
            </w:r>
          </w:p>
        </w:tc>
        <w:tc>
          <w:tcPr>
            <w:tcW w:w="2880" w:type="dxa"/>
          </w:tcPr>
          <w:p w14:paraId="4EDEC02E" w14:textId="77777777" w:rsidR="00FD7ABE" w:rsidRDefault="005A7C93">
            <w:r>
              <w:t>%</w:t>
            </w:r>
          </w:p>
        </w:tc>
      </w:tr>
      <w:tr w:rsidR="00FD7ABE" w14:paraId="483DBB97" w14:textId="77777777">
        <w:tc>
          <w:tcPr>
            <w:tcW w:w="2880" w:type="dxa"/>
          </w:tcPr>
          <w:p w14:paraId="01F863F3" w14:textId="77777777" w:rsidR="00FD7ABE" w:rsidRDefault="005A7C93">
            <w:r>
              <w:t>Bachelor of Business Administration (BBA), Mount Carmel College, Bangalore</w:t>
            </w:r>
          </w:p>
        </w:tc>
        <w:tc>
          <w:tcPr>
            <w:tcW w:w="2880" w:type="dxa"/>
          </w:tcPr>
          <w:p w14:paraId="311F04DF" w14:textId="77777777" w:rsidR="00FD7ABE" w:rsidRDefault="005A7C93">
            <w:r>
              <w:t>2023–26</w:t>
            </w:r>
          </w:p>
        </w:tc>
        <w:tc>
          <w:tcPr>
            <w:tcW w:w="2880" w:type="dxa"/>
          </w:tcPr>
          <w:p w14:paraId="0E0A9D35" w14:textId="77777777" w:rsidR="00FD7ABE" w:rsidRDefault="005A7C93">
            <w:r>
              <w:t>Ongoing</w:t>
            </w:r>
          </w:p>
        </w:tc>
      </w:tr>
      <w:tr w:rsidR="00FD7ABE" w14:paraId="52B11BA2" w14:textId="77777777">
        <w:tc>
          <w:tcPr>
            <w:tcW w:w="2880" w:type="dxa"/>
          </w:tcPr>
          <w:p w14:paraId="035278AF" w14:textId="62ED9962" w:rsidR="00FD7ABE" w:rsidRDefault="00D61580">
            <w:r>
              <w:t xml:space="preserve">CBSE </w:t>
            </w:r>
            <w:r w:rsidR="005A7C93">
              <w:t xml:space="preserve"> (Class XII), CMR National Public School, Bangalore</w:t>
            </w:r>
          </w:p>
        </w:tc>
        <w:tc>
          <w:tcPr>
            <w:tcW w:w="2880" w:type="dxa"/>
          </w:tcPr>
          <w:p w14:paraId="0DEC8979" w14:textId="77777777" w:rsidR="00FD7ABE" w:rsidRDefault="005A7C93">
            <w:r>
              <w:t>2023</w:t>
            </w:r>
          </w:p>
        </w:tc>
        <w:tc>
          <w:tcPr>
            <w:tcW w:w="2880" w:type="dxa"/>
          </w:tcPr>
          <w:p w14:paraId="4662ADC4" w14:textId="77777777" w:rsidR="00FD7ABE" w:rsidRDefault="005A7C93">
            <w:r>
              <w:t>72%</w:t>
            </w:r>
          </w:p>
        </w:tc>
      </w:tr>
      <w:tr w:rsidR="00FD7ABE" w14:paraId="007505C9" w14:textId="77777777">
        <w:tc>
          <w:tcPr>
            <w:tcW w:w="2880" w:type="dxa"/>
          </w:tcPr>
          <w:p w14:paraId="6F7DF11D" w14:textId="4FFE637A" w:rsidR="00FD7ABE" w:rsidRDefault="00D61580">
            <w:r>
              <w:t xml:space="preserve">CBSE </w:t>
            </w:r>
            <w:r w:rsidR="005A7C93">
              <w:t xml:space="preserve"> (Class X), CMR National Public School, Bangalore</w:t>
            </w:r>
          </w:p>
        </w:tc>
        <w:tc>
          <w:tcPr>
            <w:tcW w:w="2880" w:type="dxa"/>
          </w:tcPr>
          <w:p w14:paraId="4D97C884" w14:textId="77777777" w:rsidR="00FD7ABE" w:rsidRDefault="005A7C93">
            <w:r>
              <w:t>2021</w:t>
            </w:r>
          </w:p>
        </w:tc>
        <w:tc>
          <w:tcPr>
            <w:tcW w:w="2880" w:type="dxa"/>
          </w:tcPr>
          <w:p w14:paraId="52F447D8" w14:textId="77777777" w:rsidR="00FD7ABE" w:rsidRDefault="005A7C93">
            <w:r>
              <w:t>84%</w:t>
            </w:r>
          </w:p>
        </w:tc>
      </w:tr>
    </w:tbl>
    <w:p w14:paraId="246B9B1B" w14:textId="77777777" w:rsidR="00FD7ABE" w:rsidRDefault="005A7C93">
      <w:pPr>
        <w:pStyle w:val="Heading1"/>
      </w:pPr>
      <w:r>
        <w:t>INTERNSHIP/S</w:t>
      </w:r>
    </w:p>
    <w:p w14:paraId="4F2A1F4B" w14:textId="77777777" w:rsidR="00FD7ABE" w:rsidRDefault="005A7C93">
      <w:r>
        <w:t>Summer Intern, Wildcat Security Services, Bangalore</w:t>
      </w:r>
    </w:p>
    <w:p w14:paraId="1DFF6657" w14:textId="77777777" w:rsidR="00FD7ABE" w:rsidRDefault="005A7C93">
      <w:r>
        <w:t>May 12, 2025 – June 27, 2025</w:t>
      </w:r>
    </w:p>
    <w:p w14:paraId="6A05CA8E" w14:textId="77777777" w:rsidR="00FD7ABE" w:rsidRDefault="005A7C93">
      <w:r>
        <w:t>Wildcat Security Services – A security system supplier for hotels and large events.</w:t>
      </w:r>
    </w:p>
    <w:p w14:paraId="7B389734" w14:textId="77777777" w:rsidR="00FD7ABE" w:rsidRDefault="005A7C93">
      <w:r>
        <w:t>• Assisted in organizational development, learning how to analyze and improve business systems.</w:t>
      </w:r>
    </w:p>
    <w:p w14:paraId="450D9C21" w14:textId="77777777" w:rsidR="00FD7ABE" w:rsidRDefault="005A7C93">
      <w:r>
        <w:t>• Strengthened leadership, communication, and project management skills through assigned projects.</w:t>
      </w:r>
    </w:p>
    <w:p w14:paraId="362B6998" w14:textId="77777777" w:rsidR="00FD7ABE" w:rsidRDefault="005A7C93">
      <w:pPr>
        <w:pStyle w:val="Heading1"/>
      </w:pPr>
      <w:r>
        <w:t>POSITIONS OF RESPONSIBILITY</w:t>
      </w:r>
    </w:p>
    <w:p w14:paraId="3A7EAA43" w14:textId="77777777" w:rsidR="00FD7ABE" w:rsidRDefault="005A7C93">
      <w:r>
        <w:t>• Photography Volunteer Head – Coordinated and led the photography team for all school events; recognized in Letter of Recommendation for outstanding contribution.</w:t>
      </w:r>
    </w:p>
    <w:p w14:paraId="28568F1A" w14:textId="77777777" w:rsidR="00FD7ABE" w:rsidRDefault="005A7C93">
      <w:r>
        <w:t>• TEDx Club Sub-Head – Organized and encouraged students to speak at TEDx events, managing brainstorming, theme selection, and event execution.</w:t>
      </w:r>
    </w:p>
    <w:p w14:paraId="1BBCAC38" w14:textId="77777777" w:rsidR="00FD7ABE" w:rsidRDefault="005A7C93">
      <w:pPr>
        <w:pStyle w:val="Heading1"/>
      </w:pPr>
      <w:r>
        <w:t>EXTRA-CURRICULAR ACTIVITIES AND ACHIEVEMENTS</w:t>
      </w:r>
    </w:p>
    <w:p w14:paraId="302796AB" w14:textId="77777777" w:rsidR="00FD7ABE" w:rsidRDefault="005A7C93">
      <w:r>
        <w:t>• Won certificate for completing Sub Junior Exam in Bharatnatyam; performed at multiple events.</w:t>
      </w:r>
    </w:p>
    <w:p w14:paraId="79CBEC0B" w14:textId="77777777" w:rsidR="00FD7ABE" w:rsidRDefault="005A7C93">
      <w:r>
        <w:t>• Awarded ‘Laasya’ (2022–2023) for excellence in Bharatnatyam.</w:t>
      </w:r>
    </w:p>
    <w:p w14:paraId="1F2B5E9B" w14:textId="77777777" w:rsidR="00FD7ABE" w:rsidRDefault="005A7C93">
      <w:r>
        <w:t>• Member of Throwball Association – Won Gold and Silver medals.</w:t>
      </w:r>
    </w:p>
    <w:p w14:paraId="5DD9167B" w14:textId="77777777" w:rsidR="00FD7ABE" w:rsidRDefault="005A7C93">
      <w:r>
        <w:t>• Member of Photography Club – Photographed and documented all major school events.</w:t>
      </w:r>
    </w:p>
    <w:p w14:paraId="6C405309" w14:textId="77777777" w:rsidR="00FD7ABE" w:rsidRDefault="005A7C93">
      <w:pPr>
        <w:pStyle w:val="Heading1"/>
      </w:pPr>
      <w:r>
        <w:t>OTHER INFORMATION</w:t>
      </w:r>
    </w:p>
    <w:p w14:paraId="7ABE5EC0" w14:textId="77777777" w:rsidR="00FD7ABE" w:rsidRDefault="005A7C93">
      <w:r>
        <w:t>• Interests: Reading books</w:t>
      </w:r>
    </w:p>
    <w:p w14:paraId="7445EDE6" w14:textId="77777777" w:rsidR="00FD7ABE" w:rsidRDefault="005A7C93">
      <w:r>
        <w:t>• Business Tools: Microsoft Office Suite (Word, Excel, PowerPoint, Outlook)</w:t>
      </w:r>
    </w:p>
    <w:p w14:paraId="39C47E07" w14:textId="77777777" w:rsidR="00FD7ABE" w:rsidRDefault="005A7C93">
      <w:r>
        <w:t>• Soft Skills: Communication, Time Management, Team Collaboration, Problem Solving</w:t>
      </w:r>
    </w:p>
    <w:sectPr w:rsidR="00FD7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4311">
    <w:abstractNumId w:val="8"/>
  </w:num>
  <w:num w:numId="2" w16cid:durableId="173348978">
    <w:abstractNumId w:val="6"/>
  </w:num>
  <w:num w:numId="3" w16cid:durableId="290867734">
    <w:abstractNumId w:val="5"/>
  </w:num>
  <w:num w:numId="4" w16cid:durableId="2082633875">
    <w:abstractNumId w:val="4"/>
  </w:num>
  <w:num w:numId="5" w16cid:durableId="504325858">
    <w:abstractNumId w:val="7"/>
  </w:num>
  <w:num w:numId="6" w16cid:durableId="632633558">
    <w:abstractNumId w:val="3"/>
  </w:num>
  <w:num w:numId="7" w16cid:durableId="2060932948">
    <w:abstractNumId w:val="2"/>
  </w:num>
  <w:num w:numId="8" w16cid:durableId="1053382490">
    <w:abstractNumId w:val="1"/>
  </w:num>
  <w:num w:numId="9" w16cid:durableId="134532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06"/>
    <w:rsid w:val="0015074B"/>
    <w:rsid w:val="0029639D"/>
    <w:rsid w:val="00326F90"/>
    <w:rsid w:val="005A7C93"/>
    <w:rsid w:val="00613D11"/>
    <w:rsid w:val="00726B02"/>
    <w:rsid w:val="00AA1D8D"/>
    <w:rsid w:val="00B47730"/>
    <w:rsid w:val="00C24CC0"/>
    <w:rsid w:val="00CB0664"/>
    <w:rsid w:val="00D61580"/>
    <w:rsid w:val="00FC693F"/>
    <w:rsid w:val="00FD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1CCB2"/>
  <w14:defaultImageDpi w14:val="300"/>
  <w15:docId w15:val="{7EA3FFA3-1A04-7041-9847-30A7F354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 kc</cp:lastModifiedBy>
  <cp:revision>2</cp:revision>
  <dcterms:created xsi:type="dcterms:W3CDTF">2025-09-10T11:53:00Z</dcterms:created>
  <dcterms:modified xsi:type="dcterms:W3CDTF">2025-09-10T11:53:00Z</dcterms:modified>
  <cp:category/>
</cp:coreProperties>
</file>