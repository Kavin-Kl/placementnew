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6C81" w14:textId="77777777" w:rsidR="00AB1FDB" w:rsidRPr="00A32BF8" w:rsidRDefault="008408FC" w:rsidP="00A32BF8">
      <w:pPr>
        <w:pStyle w:val="Heading1"/>
        <w:jc w:val="center"/>
      </w:pPr>
      <w:proofErr w:type="spellStart"/>
      <w:r>
        <w:t>Divyashree</w:t>
      </w:r>
      <w:proofErr w:type="spellEnd"/>
      <w:r>
        <w:t xml:space="preserve"> N </w:t>
      </w:r>
      <w:proofErr w:type="spellStart"/>
      <w:r>
        <w:t>Kalburgi</w:t>
      </w:r>
      <w:proofErr w:type="spellEnd"/>
    </w:p>
    <w:p w14:paraId="5C124A08" w14:textId="77777777" w:rsidR="00AB1FDB" w:rsidRDefault="008408FC" w:rsidP="00A32BF8">
      <w:pPr>
        <w:jc w:val="center"/>
      </w:pPr>
      <w:r>
        <w:t>nkdivya2004</w:t>
      </w:r>
      <w:r w:rsidR="00F80D47">
        <w:t xml:space="preserve">@gmail.com | </w:t>
      </w:r>
      <w:r>
        <w:t>8277519151</w:t>
      </w:r>
      <w:r w:rsidR="00F80D47">
        <w:t xml:space="preserve"> | Bengaluru, India 560</w:t>
      </w:r>
      <w:r w:rsidR="0079571D">
        <w:t>104</w:t>
      </w:r>
    </w:p>
    <w:p w14:paraId="44AF0573" w14:textId="77777777" w:rsidR="00AB1FDB" w:rsidRDefault="00F80D47">
      <w:pPr>
        <w:pStyle w:val="Heading2"/>
      </w:pPr>
      <w:r>
        <w:t>Summary</w:t>
      </w:r>
    </w:p>
    <w:p w14:paraId="0970EB57" w14:textId="77777777" w:rsidR="00AB1FDB" w:rsidRDefault="008408FC">
      <w:r w:rsidRPr="008408FC">
        <w:t>I'm a final-year B.Com (Honors) Strategic Finance student with a strong interest in Human Resources. Over the past few years, I've built a good foundation in business and finance, and I've developed skills in Microsoft Excel, Word, and Power BI. I'm a detail-oriented person who enjoys learning new things and taking on challenges. I'm now looking for an opportunity in the HR field where I can grow, contribute to the team, and gain practical experience in areas like recruitment and employee engagement.</w:t>
      </w:r>
    </w:p>
    <w:p w14:paraId="4C0124EC" w14:textId="77777777" w:rsidR="00AB1FDB" w:rsidRDefault="00F80D47">
      <w:pPr>
        <w:pStyle w:val="Heading2"/>
      </w:pPr>
      <w:r>
        <w:t>Skills</w:t>
      </w:r>
    </w:p>
    <w:p w14:paraId="62F2540A" w14:textId="77777777" w:rsidR="008408FC" w:rsidRDefault="008408FC" w:rsidP="008408FC">
      <w:pPr>
        <w:pStyle w:val="ListParagraph"/>
        <w:numPr>
          <w:ilvl w:val="0"/>
          <w:numId w:val="18"/>
        </w:numPr>
      </w:pPr>
      <w:r w:rsidRPr="008408FC">
        <w:rPr>
          <w:b/>
          <w:bCs/>
        </w:rPr>
        <w:t>Technical skills</w:t>
      </w:r>
      <w:r>
        <w:t xml:space="preserve">: Microsoft Excel, Word, Power BI, Data entry and analysis </w:t>
      </w:r>
    </w:p>
    <w:p w14:paraId="058EE977" w14:textId="77777777" w:rsidR="008408FC" w:rsidRPr="008408FC" w:rsidRDefault="008408FC" w:rsidP="008408FC">
      <w:pPr>
        <w:pStyle w:val="ListParagraph"/>
        <w:numPr>
          <w:ilvl w:val="0"/>
          <w:numId w:val="18"/>
        </w:numPr>
      </w:pPr>
      <w:r w:rsidRPr="008408FC">
        <w:rPr>
          <w:b/>
          <w:bCs/>
        </w:rPr>
        <w:t>Soft skills</w:t>
      </w:r>
      <w:r>
        <w:t>: Willingness to learn, Adaptability, Attention to detail, Problem solving, communication</w:t>
      </w:r>
    </w:p>
    <w:p w14:paraId="569F27F0" w14:textId="77777777" w:rsidR="007D5A06" w:rsidRDefault="007D5A06" w:rsidP="00FF45A1">
      <w:pPr>
        <w:pStyle w:val="ListParagraph"/>
        <w:numPr>
          <w:ilvl w:val="0"/>
          <w:numId w:val="17"/>
        </w:numPr>
        <w:ind w:left="714" w:hanging="357"/>
        <w:rPr>
          <w:lang w:val="en-IN"/>
        </w:rPr>
        <w:sectPr w:rsidR="007D5A06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2CBF463" w14:textId="77777777" w:rsidR="007D5A06" w:rsidRDefault="007D5A06">
      <w:pPr>
        <w:pStyle w:val="Heading2"/>
        <w:sectPr w:rsidR="007D5A06" w:rsidSect="007D5A0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56B3768" w14:textId="77777777" w:rsidR="00AB1FDB" w:rsidRDefault="00F80D47">
      <w:pPr>
        <w:pStyle w:val="Heading2"/>
      </w:pPr>
      <w:r>
        <w:t>Education and Training</w:t>
      </w:r>
    </w:p>
    <w:p w14:paraId="0D396887" w14:textId="77777777" w:rsidR="00A32BF8" w:rsidRPr="008408FC" w:rsidRDefault="00F80D47" w:rsidP="00A32BF8">
      <w:pPr>
        <w:pStyle w:val="ListBullet"/>
        <w:numPr>
          <w:ilvl w:val="0"/>
          <w:numId w:val="16"/>
        </w:numPr>
        <w:rPr>
          <w:b/>
          <w:bCs/>
        </w:rPr>
      </w:pPr>
      <w:r w:rsidRPr="008408FC">
        <w:rPr>
          <w:b/>
          <w:bCs/>
        </w:rPr>
        <w:t>Mount Carmel College</w:t>
      </w:r>
      <w:r>
        <w:t xml:space="preserve"> | Bengaluru</w:t>
      </w:r>
      <w:r w:rsidR="00A32BF8">
        <w:t xml:space="preserve"> | </w:t>
      </w:r>
      <w:r w:rsidR="00A32BF8" w:rsidRPr="008408FC">
        <w:rPr>
          <w:b/>
          <w:bCs/>
        </w:rPr>
        <w:t>2022-2026</w:t>
      </w:r>
    </w:p>
    <w:p w14:paraId="6E6BAB0D" w14:textId="69A4B6C5" w:rsidR="00A32BF8" w:rsidRDefault="00F80D47" w:rsidP="00A32BF8">
      <w:pPr>
        <w:pStyle w:val="ListBullet"/>
        <w:numPr>
          <w:ilvl w:val="0"/>
          <w:numId w:val="0"/>
        </w:numPr>
        <w:ind w:left="720"/>
      </w:pPr>
      <w:proofErr w:type="spellStart"/>
      <w:r>
        <w:t>BCom</w:t>
      </w:r>
      <w:proofErr w:type="spellEnd"/>
      <w:r>
        <w:t xml:space="preserve"> in Strategic Finance</w:t>
      </w:r>
      <w:r w:rsidR="00A32BF8">
        <w:t xml:space="preserve"> -7</w:t>
      </w:r>
      <w:r w:rsidR="00686020">
        <w:t>7.43</w:t>
      </w:r>
      <w:r w:rsidR="00A32BF8">
        <w:t>%</w:t>
      </w:r>
      <w:r>
        <w:t xml:space="preserve"> </w:t>
      </w:r>
    </w:p>
    <w:p w14:paraId="338E11C7" w14:textId="77777777" w:rsidR="00AB1FDB" w:rsidRDefault="00F80D47" w:rsidP="00A32BF8">
      <w:pPr>
        <w:pStyle w:val="ListParagraph"/>
        <w:numPr>
          <w:ilvl w:val="0"/>
          <w:numId w:val="16"/>
        </w:numPr>
      </w:pPr>
      <w:proofErr w:type="spellStart"/>
      <w:r w:rsidRPr="008408FC">
        <w:rPr>
          <w:b/>
          <w:bCs/>
        </w:rPr>
        <w:t>Vidya</w:t>
      </w:r>
      <w:proofErr w:type="spellEnd"/>
      <w:r w:rsidRPr="008408FC">
        <w:rPr>
          <w:b/>
          <w:bCs/>
        </w:rPr>
        <w:t xml:space="preserve"> </w:t>
      </w:r>
      <w:proofErr w:type="spellStart"/>
      <w:r w:rsidRPr="008408FC">
        <w:rPr>
          <w:b/>
          <w:bCs/>
        </w:rPr>
        <w:t>Mandir</w:t>
      </w:r>
      <w:proofErr w:type="spellEnd"/>
      <w:r w:rsidRPr="008408FC">
        <w:rPr>
          <w:b/>
          <w:bCs/>
        </w:rPr>
        <w:t xml:space="preserve"> </w:t>
      </w:r>
      <w:proofErr w:type="spellStart"/>
      <w:r w:rsidRPr="008408FC">
        <w:rPr>
          <w:b/>
          <w:bCs/>
        </w:rPr>
        <w:t>Ind</w:t>
      </w:r>
      <w:proofErr w:type="spellEnd"/>
      <w:r w:rsidRPr="008408FC">
        <w:rPr>
          <w:b/>
          <w:bCs/>
        </w:rPr>
        <w:t xml:space="preserve"> PU College</w:t>
      </w:r>
      <w:r>
        <w:t xml:space="preserve"> | Bengaluru</w:t>
      </w:r>
      <w:r w:rsidR="00A32BF8">
        <w:t xml:space="preserve"> | </w:t>
      </w:r>
      <w:r w:rsidR="00A32BF8" w:rsidRPr="008408FC">
        <w:rPr>
          <w:b/>
          <w:bCs/>
        </w:rPr>
        <w:t>2022</w:t>
      </w:r>
    </w:p>
    <w:p w14:paraId="6C4CC31A" w14:textId="77777777" w:rsidR="00AB1FDB" w:rsidRDefault="00F80D47" w:rsidP="00A32BF8">
      <w:pPr>
        <w:pStyle w:val="ListParagraph"/>
      </w:pPr>
      <w:r>
        <w:t xml:space="preserve">SEBA in Commerce </w:t>
      </w:r>
      <w:r w:rsidR="00A32BF8">
        <w:t>–</w:t>
      </w:r>
      <w:r>
        <w:t xml:space="preserve"> </w:t>
      </w:r>
      <w:r w:rsidR="008408FC">
        <w:t>86.67</w:t>
      </w:r>
      <w:r w:rsidR="00A32BF8">
        <w:t>%</w:t>
      </w:r>
    </w:p>
    <w:p w14:paraId="57E5A50B" w14:textId="77777777" w:rsidR="00A32BF8" w:rsidRDefault="00A32BF8" w:rsidP="00A32BF8">
      <w:pPr>
        <w:pStyle w:val="ListParagraph"/>
      </w:pPr>
    </w:p>
    <w:p w14:paraId="1FF986B7" w14:textId="77777777" w:rsidR="00A32BF8" w:rsidRDefault="00F80D47" w:rsidP="00A32BF8">
      <w:pPr>
        <w:pStyle w:val="ListParagraph"/>
        <w:numPr>
          <w:ilvl w:val="0"/>
          <w:numId w:val="16"/>
        </w:numPr>
      </w:pPr>
      <w:r w:rsidRPr="008408FC">
        <w:rPr>
          <w:b/>
          <w:bCs/>
        </w:rPr>
        <w:t>Carmel High School</w:t>
      </w:r>
      <w:r>
        <w:t xml:space="preserve"> | Bengaluru</w:t>
      </w:r>
      <w:r w:rsidR="00A32BF8">
        <w:t xml:space="preserve"> | </w:t>
      </w:r>
      <w:r w:rsidR="00A32BF8" w:rsidRPr="008408FC">
        <w:rPr>
          <w:b/>
          <w:bCs/>
        </w:rPr>
        <w:t>2020</w:t>
      </w:r>
    </w:p>
    <w:p w14:paraId="42B1EDA7" w14:textId="77777777" w:rsidR="00A32BF8" w:rsidRDefault="00A32BF8" w:rsidP="00A32BF8">
      <w:pPr>
        <w:pStyle w:val="ListParagraph"/>
      </w:pPr>
      <w:r>
        <w:t xml:space="preserve">ICSE </w:t>
      </w:r>
      <w:r w:rsidR="008408FC">
        <w:t>89.</w:t>
      </w:r>
      <w:r w:rsidR="0079571D">
        <w:t>16</w:t>
      </w:r>
      <w:r w:rsidR="008408FC">
        <w:t>%</w:t>
      </w:r>
    </w:p>
    <w:p w14:paraId="3EF6EAF9" w14:textId="77777777" w:rsidR="00AB1FDB" w:rsidRDefault="008408FC">
      <w:pPr>
        <w:pStyle w:val="Heading2"/>
      </w:pPr>
      <w:r>
        <w:t xml:space="preserve">Experience </w:t>
      </w:r>
    </w:p>
    <w:p w14:paraId="21A11AFD" w14:textId="77777777" w:rsidR="00AB1FDB" w:rsidRDefault="008408FC" w:rsidP="008408FC">
      <w:pPr>
        <w:pStyle w:val="ListParagraph"/>
        <w:numPr>
          <w:ilvl w:val="0"/>
          <w:numId w:val="17"/>
        </w:numPr>
      </w:pPr>
      <w:r>
        <w:t>Under 25 Intern</w:t>
      </w:r>
      <w:r w:rsidR="00447487">
        <w:t xml:space="preserve">                                                                                                  Feb-Mar 2023</w:t>
      </w:r>
    </w:p>
    <w:p w14:paraId="3C952F28" w14:textId="77777777" w:rsidR="00447487" w:rsidRDefault="00447487" w:rsidP="00447487">
      <w:pPr>
        <w:pStyle w:val="ListParagraph"/>
      </w:pPr>
      <w:r w:rsidRPr="00447487">
        <w:t>Collaborated on marketing campaigns, designed promotional materials, led small teams, and helped coordinate event planning activities.</w:t>
      </w:r>
    </w:p>
    <w:p w14:paraId="423EE3CD" w14:textId="77777777" w:rsidR="00AB1FDB" w:rsidRDefault="00F80D47">
      <w:pPr>
        <w:pStyle w:val="Heading2"/>
      </w:pPr>
      <w:r>
        <w:t>Certifications</w:t>
      </w:r>
    </w:p>
    <w:p w14:paraId="01B61A40" w14:textId="77777777" w:rsidR="008408FC" w:rsidRDefault="008408FC" w:rsidP="008408FC">
      <w:pPr>
        <w:pStyle w:val="ListParagraph"/>
        <w:numPr>
          <w:ilvl w:val="0"/>
          <w:numId w:val="17"/>
        </w:numPr>
      </w:pPr>
      <w:r>
        <w:t>C</w:t>
      </w:r>
      <w:r w:rsidR="00F80D47">
        <w:t xml:space="preserve">ompleted a course on creating interactive dashboards in Power BI by </w:t>
      </w:r>
      <w:proofErr w:type="spellStart"/>
      <w:r w:rsidR="00F80D47">
        <w:t>Udemy</w:t>
      </w:r>
      <w:proofErr w:type="spellEnd"/>
      <w:r w:rsidR="00F80D47">
        <w:t>.</w:t>
      </w:r>
    </w:p>
    <w:p w14:paraId="4219B682" w14:textId="77777777" w:rsidR="00AB1FDB" w:rsidRDefault="00F80D47" w:rsidP="008408FC">
      <w:pPr>
        <w:pStyle w:val="ListParagraph"/>
        <w:numPr>
          <w:ilvl w:val="0"/>
          <w:numId w:val="17"/>
        </w:numPr>
      </w:pPr>
      <w:r>
        <w:t>Completed a course in strategic finance from AICPA and CIMA.</w:t>
      </w:r>
    </w:p>
    <w:p w14:paraId="6F7B67FA" w14:textId="2BE4A217" w:rsidR="008408FC" w:rsidRDefault="008408FC" w:rsidP="008408FC">
      <w:pPr>
        <w:pStyle w:val="ListParagraph"/>
        <w:numPr>
          <w:ilvl w:val="0"/>
          <w:numId w:val="17"/>
        </w:numPr>
      </w:pPr>
      <w:r>
        <w:t xml:space="preserve">Completed introduction to data analysis using Microsoft excel on </w:t>
      </w:r>
      <w:proofErr w:type="spellStart"/>
      <w:r w:rsidR="00447487">
        <w:t>courser</w:t>
      </w:r>
      <w:r w:rsidR="00202FAC">
        <w:t>a</w:t>
      </w:r>
      <w:proofErr w:type="spellEnd"/>
      <w:r w:rsidR="00202FAC">
        <w:t>.</w:t>
      </w:r>
    </w:p>
    <w:p w14:paraId="6C50CEFD" w14:textId="02F0F9AD" w:rsidR="008408FC" w:rsidRPr="00F22435" w:rsidRDefault="00AC5342">
      <w:pPr>
        <w:rPr>
          <w:b/>
          <w:bCs/>
          <w:color w:val="4F81BD" w:themeColor="accent1"/>
          <w:sz w:val="24"/>
          <w:szCs w:val="24"/>
        </w:rPr>
      </w:pPr>
      <w:r w:rsidRPr="00F22435">
        <w:rPr>
          <w:b/>
          <w:bCs/>
          <w:color w:val="4F81BD" w:themeColor="accent1"/>
          <w:sz w:val="24"/>
          <w:szCs w:val="24"/>
        </w:rPr>
        <w:t>Achievements</w:t>
      </w:r>
    </w:p>
    <w:p w14:paraId="7C5B23E2" w14:textId="41E637C6" w:rsidR="00F9435A" w:rsidRPr="00886BA0" w:rsidRDefault="00886BA0" w:rsidP="00886BA0">
      <w:pPr>
        <w:rPr>
          <w:color w:val="FFFFFF" w:themeColor="background1"/>
        </w:rPr>
      </w:pPr>
      <w:r>
        <w:rPr>
          <w:color w:val="000000" w:themeColor="text1"/>
        </w:rPr>
        <w:t xml:space="preserve">      •</w:t>
      </w:r>
      <w:r w:rsidRPr="00886BA0">
        <w:rPr>
          <w:color w:val="000000" w:themeColor="text1"/>
        </w:rPr>
        <w:t xml:space="preserve"> </w:t>
      </w:r>
      <w:r w:rsidR="00F1787E" w:rsidRPr="00886BA0">
        <w:rPr>
          <w:color w:val="000000" w:themeColor="text1"/>
        </w:rPr>
        <w:t>Passed NCC ‘A’ Certificate</w:t>
      </w:r>
      <w:r w:rsidR="008C6EA7" w:rsidRPr="00886BA0">
        <w:rPr>
          <w:color w:val="000000" w:themeColor="text1"/>
        </w:rPr>
        <w:t>.</w:t>
      </w:r>
    </w:p>
    <w:p w14:paraId="7321B2C6" w14:textId="77777777" w:rsidR="00AB1FDB" w:rsidRDefault="00F80D47">
      <w:pPr>
        <w:pStyle w:val="Heading2"/>
      </w:pPr>
      <w:r>
        <w:t>Languages</w:t>
      </w:r>
    </w:p>
    <w:p w14:paraId="6ED4414D" w14:textId="77777777" w:rsidR="007D5A06" w:rsidRDefault="007D5A06" w:rsidP="00E43891">
      <w:pPr>
        <w:pStyle w:val="ListParagraph"/>
        <w:numPr>
          <w:ilvl w:val="0"/>
          <w:numId w:val="16"/>
        </w:numPr>
        <w:sectPr w:rsidR="007D5A06" w:rsidSect="007D5A06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FDA0C0D" w14:textId="77777777" w:rsidR="007D5A06" w:rsidRDefault="008408FC" w:rsidP="007D5A06">
      <w:pPr>
        <w:pStyle w:val="ListParagraph"/>
        <w:numPr>
          <w:ilvl w:val="0"/>
          <w:numId w:val="16"/>
        </w:numPr>
      </w:pPr>
      <w:r>
        <w:t>English</w:t>
      </w:r>
    </w:p>
    <w:p w14:paraId="4B0D29E9" w14:textId="77777777" w:rsidR="007D5A06" w:rsidRDefault="008408FC" w:rsidP="007D5A06">
      <w:pPr>
        <w:pStyle w:val="ListParagraph"/>
        <w:numPr>
          <w:ilvl w:val="0"/>
          <w:numId w:val="16"/>
        </w:numPr>
      </w:pPr>
      <w:r>
        <w:t>Kannada</w:t>
      </w:r>
    </w:p>
    <w:p w14:paraId="530DABA8" w14:textId="77777777" w:rsidR="007D5A06" w:rsidRDefault="007D5A06" w:rsidP="007D5A06">
      <w:pPr>
        <w:pStyle w:val="ListParagraph"/>
        <w:numPr>
          <w:ilvl w:val="0"/>
          <w:numId w:val="16"/>
        </w:numPr>
      </w:pPr>
      <w:r>
        <w:t>Hindi</w:t>
      </w:r>
    </w:p>
    <w:p w14:paraId="4E7F27F8" w14:textId="77777777" w:rsidR="008408FC" w:rsidRDefault="008408FC" w:rsidP="007D5A06">
      <w:pPr>
        <w:pStyle w:val="ListParagraph"/>
        <w:numPr>
          <w:ilvl w:val="0"/>
          <w:numId w:val="16"/>
        </w:numPr>
      </w:pPr>
      <w:r>
        <w:t xml:space="preserve">Marathi </w:t>
      </w:r>
    </w:p>
    <w:p w14:paraId="7F2D2A0F" w14:textId="77777777" w:rsidR="007D5A06" w:rsidRDefault="007D5A06" w:rsidP="007D5A06"/>
    <w:p w14:paraId="02B380E8" w14:textId="77777777" w:rsidR="007D5A06" w:rsidRDefault="007D5A06" w:rsidP="007D5A06"/>
    <w:p w14:paraId="3B64F6B5" w14:textId="77777777" w:rsidR="007D5A06" w:rsidRDefault="007D5A06" w:rsidP="007D5A06"/>
    <w:p w14:paraId="2B5960F7" w14:textId="77777777" w:rsidR="007D5A06" w:rsidRDefault="007D5A06" w:rsidP="007D5A06">
      <w:pPr>
        <w:sectPr w:rsidR="007D5A06" w:rsidSect="007D5A06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1EE99ABB" w14:textId="77777777" w:rsidR="00AB1FDB" w:rsidRDefault="00A32BF8" w:rsidP="007D5A06"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AB1FDB" w:rsidSect="007D5A0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0B2C8C"/>
    <w:multiLevelType w:val="hybridMultilevel"/>
    <w:tmpl w:val="EBF6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FB2B35"/>
    <w:multiLevelType w:val="hybridMultilevel"/>
    <w:tmpl w:val="6CC8C4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2475C06"/>
    <w:multiLevelType w:val="multilevel"/>
    <w:tmpl w:val="CC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CC604B"/>
    <w:multiLevelType w:val="multilevel"/>
    <w:tmpl w:val="CC26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A3C0F"/>
    <w:multiLevelType w:val="hybridMultilevel"/>
    <w:tmpl w:val="0A6A01BA"/>
    <w:lvl w:ilvl="0" w:tplc="9448FF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B1C7A"/>
    <w:multiLevelType w:val="hybridMultilevel"/>
    <w:tmpl w:val="90EC3F3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1E145C"/>
    <w:multiLevelType w:val="hybridMultilevel"/>
    <w:tmpl w:val="ED22B5A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367826"/>
    <w:multiLevelType w:val="hybridMultilevel"/>
    <w:tmpl w:val="6576B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63EA0"/>
    <w:multiLevelType w:val="hybridMultilevel"/>
    <w:tmpl w:val="6BB45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81CF1"/>
    <w:multiLevelType w:val="hybridMultilevel"/>
    <w:tmpl w:val="04CA387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00364"/>
    <w:multiLevelType w:val="hybridMultilevel"/>
    <w:tmpl w:val="852C8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974559">
    <w:abstractNumId w:val="8"/>
  </w:num>
  <w:num w:numId="2" w16cid:durableId="1856529992">
    <w:abstractNumId w:val="6"/>
  </w:num>
  <w:num w:numId="3" w16cid:durableId="1766539074">
    <w:abstractNumId w:val="5"/>
  </w:num>
  <w:num w:numId="4" w16cid:durableId="1994984506">
    <w:abstractNumId w:val="4"/>
  </w:num>
  <w:num w:numId="5" w16cid:durableId="1721395279">
    <w:abstractNumId w:val="7"/>
  </w:num>
  <w:num w:numId="6" w16cid:durableId="704716002">
    <w:abstractNumId w:val="3"/>
  </w:num>
  <w:num w:numId="7" w16cid:durableId="697387295">
    <w:abstractNumId w:val="2"/>
  </w:num>
  <w:num w:numId="8" w16cid:durableId="894506075">
    <w:abstractNumId w:val="1"/>
  </w:num>
  <w:num w:numId="9" w16cid:durableId="889222165">
    <w:abstractNumId w:val="0"/>
  </w:num>
  <w:num w:numId="10" w16cid:durableId="32004538">
    <w:abstractNumId w:val="17"/>
  </w:num>
  <w:num w:numId="11" w16cid:durableId="1668053659">
    <w:abstractNumId w:val="13"/>
  </w:num>
  <w:num w:numId="12" w16cid:durableId="1052390311">
    <w:abstractNumId w:val="10"/>
  </w:num>
  <w:num w:numId="13" w16cid:durableId="328602467">
    <w:abstractNumId w:val="15"/>
  </w:num>
  <w:num w:numId="14" w16cid:durableId="307445851">
    <w:abstractNumId w:val="14"/>
  </w:num>
  <w:num w:numId="15" w16cid:durableId="819733070">
    <w:abstractNumId w:val="18"/>
  </w:num>
  <w:num w:numId="16" w16cid:durableId="1052072255">
    <w:abstractNumId w:val="16"/>
  </w:num>
  <w:num w:numId="17" w16cid:durableId="131824356">
    <w:abstractNumId w:val="12"/>
  </w:num>
  <w:num w:numId="18" w16cid:durableId="951398005">
    <w:abstractNumId w:val="11"/>
  </w:num>
  <w:num w:numId="19" w16cid:durableId="20402884">
    <w:abstractNumId w:val="19"/>
  </w:num>
  <w:num w:numId="20" w16cid:durableId="10056733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97C"/>
    <w:rsid w:val="0015074B"/>
    <w:rsid w:val="001A6F56"/>
    <w:rsid w:val="00202FAC"/>
    <w:rsid w:val="0026346F"/>
    <w:rsid w:val="0029639D"/>
    <w:rsid w:val="002D2869"/>
    <w:rsid w:val="00326F90"/>
    <w:rsid w:val="003927D8"/>
    <w:rsid w:val="00447487"/>
    <w:rsid w:val="005141E5"/>
    <w:rsid w:val="00601689"/>
    <w:rsid w:val="0064327B"/>
    <w:rsid w:val="00686020"/>
    <w:rsid w:val="00761A45"/>
    <w:rsid w:val="00794CFA"/>
    <w:rsid w:val="0079571D"/>
    <w:rsid w:val="007B53C0"/>
    <w:rsid w:val="007D5A06"/>
    <w:rsid w:val="008408FC"/>
    <w:rsid w:val="008479DB"/>
    <w:rsid w:val="00886BA0"/>
    <w:rsid w:val="008B68B0"/>
    <w:rsid w:val="008C6EA7"/>
    <w:rsid w:val="00A32BF8"/>
    <w:rsid w:val="00AA1D8D"/>
    <w:rsid w:val="00AB1FDB"/>
    <w:rsid w:val="00AC5342"/>
    <w:rsid w:val="00AE22DA"/>
    <w:rsid w:val="00B3308A"/>
    <w:rsid w:val="00B36CCB"/>
    <w:rsid w:val="00B47730"/>
    <w:rsid w:val="00CB0664"/>
    <w:rsid w:val="00DA57AD"/>
    <w:rsid w:val="00DE07CD"/>
    <w:rsid w:val="00E43891"/>
    <w:rsid w:val="00EF2501"/>
    <w:rsid w:val="00F1787E"/>
    <w:rsid w:val="00F22435"/>
    <w:rsid w:val="00F80D47"/>
    <w:rsid w:val="00F941DE"/>
    <w:rsid w:val="00F9435A"/>
    <w:rsid w:val="00FC693F"/>
    <w:rsid w:val="00FF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7DD63"/>
  <w15:docId w15:val="{77018DB2-CB80-FE45-BD7F-2AA9BC37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F9040C-9D4B-45D1-A1E4-520EAEFF852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Pragna</dc:creator>
  <dc:description>generated by python-docx</dc:description>
  <cp:lastModifiedBy>nkdivya2004@gmail.com</cp:lastModifiedBy>
  <cp:revision>3</cp:revision>
  <dcterms:created xsi:type="dcterms:W3CDTF">2025-08-13T10:09:00Z</dcterms:created>
  <dcterms:modified xsi:type="dcterms:W3CDTF">2025-08-13T10:10:00Z</dcterms:modified>
</cp:coreProperties>
</file>