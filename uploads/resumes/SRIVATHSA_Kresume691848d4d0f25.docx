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5CF7" w14:textId="77777777" w:rsidR="00B01BB3" w:rsidRDefault="00BB1626">
      <w:pPr>
        <w:pStyle w:val="Heading1"/>
      </w:pPr>
      <w:r>
        <w:t>Srivathsa K</w:t>
      </w:r>
    </w:p>
    <w:p w14:paraId="5CC55E66" w14:textId="77777777" w:rsidR="00B01BB3" w:rsidRDefault="00BB1626">
      <w:r>
        <w:t>Bengaluru, India – 560086</w:t>
      </w:r>
      <w:r>
        <w:br/>
        <w:t>+91 8217474720 | ksrivathsa3@gmail.com</w:t>
      </w:r>
    </w:p>
    <w:p w14:paraId="1AC353D6" w14:textId="77777777" w:rsidR="00B01BB3" w:rsidRDefault="00BB1626">
      <w:pPr>
        <w:pStyle w:val="Heading2"/>
      </w:pPr>
      <w:r>
        <w:t>SUMMARY</w:t>
      </w:r>
    </w:p>
    <w:p w14:paraId="5273F7FB" w14:textId="52BF304B" w:rsidR="00B01BB3" w:rsidRDefault="00BB1626">
      <w:r>
        <w:t>Dedicated and adaptable professional with a proactive attitude and the ability to learn. Strong work ethic</w:t>
      </w:r>
      <w:r w:rsidR="00824F87">
        <w:t>s</w:t>
      </w:r>
      <w:r>
        <w:t xml:space="preserve"> and effective communication skills. Eager to contribute to a dynamic team and support organizational goals.</w:t>
      </w:r>
    </w:p>
    <w:p w14:paraId="45FD3DB6" w14:textId="77777777" w:rsidR="00B01BB3" w:rsidRDefault="00BB1626">
      <w:pPr>
        <w:pStyle w:val="Heading2"/>
      </w:pPr>
      <w:r>
        <w:t>SKILLS</w:t>
      </w:r>
    </w:p>
    <w:p w14:paraId="1F354DAE" w14:textId="77777777" w:rsidR="00B01BB3" w:rsidRDefault="00BB1626">
      <w:r>
        <w:t>- Analytical skills</w:t>
      </w:r>
      <w:r>
        <w:br/>
        <w:t>- Collaborative teamwork</w:t>
      </w:r>
      <w:r>
        <w:br/>
        <w:t>- Multilingual proficiency in Kannada, Telugu, English, and Hindi</w:t>
      </w:r>
    </w:p>
    <w:p w14:paraId="5AF1C887" w14:textId="77777777" w:rsidR="00B01BB3" w:rsidRDefault="00BB1626">
      <w:pPr>
        <w:pStyle w:val="Heading2"/>
      </w:pPr>
      <w:r>
        <w:t>EXPERIENCE</w:t>
      </w:r>
    </w:p>
    <w:p w14:paraId="08A6C55A" w14:textId="75F5595D" w:rsidR="00B01BB3" w:rsidRDefault="00BB1626">
      <w:r>
        <w:t>*Currently no work experience</w:t>
      </w:r>
      <w:r w:rsidR="008A1DEE">
        <w:t>*</w:t>
      </w:r>
    </w:p>
    <w:p w14:paraId="00EDCD2A" w14:textId="77777777" w:rsidR="00B01BB3" w:rsidRDefault="00BB1626">
      <w:pPr>
        <w:pStyle w:val="Heading2"/>
      </w:pPr>
      <w:r>
        <w:t>EDUCATION AND TRAINING</w:t>
      </w:r>
    </w:p>
    <w:p w14:paraId="3DE471F7" w14:textId="551F9013" w:rsidR="00B01BB3" w:rsidRDefault="00824F87">
      <w:r>
        <w:t>COURSE DETAILS: MBA</w:t>
      </w:r>
      <w:r>
        <w:br/>
        <w:t>INSTITUTION: Mount Carmel College, Bengaluru</w:t>
      </w:r>
      <w:r>
        <w:br/>
        <w:t>GRADUATION: Expected in August 2026</w:t>
      </w:r>
    </w:p>
    <w:p w14:paraId="633B177A" w14:textId="202B206C" w:rsidR="00824F87" w:rsidRDefault="00824F87">
      <w:r>
        <w:t>COURSE DETAILS: BCA</w:t>
      </w:r>
      <w:r>
        <w:br/>
        <w:t>INSTITUTION: Surana College Peenya, Bengaluru</w:t>
      </w:r>
      <w:r>
        <w:br/>
        <w:t>GRADUATION: JULY 2024</w:t>
      </w:r>
    </w:p>
    <w:p w14:paraId="24D85347" w14:textId="19FF920D" w:rsidR="003F2EFA" w:rsidRPr="003F2EFA" w:rsidRDefault="00EE2B55" w:rsidP="003F2EFA">
      <w:pPr>
        <w:pStyle w:val="Heading2"/>
      </w:pPr>
      <w:r>
        <w:t>COURSES AND CERTIFICATIONS</w:t>
      </w:r>
    </w:p>
    <w:p w14:paraId="4D3F0377" w14:textId="6E43DEDD" w:rsidR="008A1DEE" w:rsidRDefault="008A1DEE" w:rsidP="00EE2B55">
      <w:r>
        <w:t>Basics of Business Analytics – UniAthena</w:t>
      </w:r>
    </w:p>
    <w:p w14:paraId="121BBE33" w14:textId="74B17774" w:rsidR="008A1DEE" w:rsidRDefault="008A1DEE" w:rsidP="00EE2B55">
      <w:r>
        <w:t>Business Analysis and process management - Coursera</w:t>
      </w:r>
    </w:p>
    <w:p w14:paraId="76D75683" w14:textId="0CA912B3" w:rsidR="00EE2B55" w:rsidRDefault="008A1DEE" w:rsidP="00EE2B55">
      <w:r>
        <w:t>Big Data Analytics course – Great learning</w:t>
      </w:r>
    </w:p>
    <w:p w14:paraId="68B98DB0" w14:textId="77777777" w:rsidR="00824F87" w:rsidRDefault="00824F87">
      <w:pPr>
        <w:pStyle w:val="Heading2"/>
      </w:pPr>
    </w:p>
    <w:p w14:paraId="7FF4E2ED" w14:textId="6206D9AA" w:rsidR="00B01BB3" w:rsidRDefault="00BB1626">
      <w:pPr>
        <w:pStyle w:val="Heading2"/>
      </w:pPr>
      <w:r>
        <w:t>ACTIVITIES AND H</w:t>
      </w:r>
      <w:r w:rsidR="008A1DEE">
        <w:t>OBBIES</w:t>
      </w:r>
    </w:p>
    <w:p w14:paraId="70B28D5D" w14:textId="3A152DF7" w:rsidR="00B01BB3" w:rsidRDefault="00BB1626">
      <w:r>
        <w:t xml:space="preserve">- </w:t>
      </w:r>
      <w:r w:rsidR="00824F87">
        <w:t>Cricket and badminton at club level</w:t>
      </w:r>
    </w:p>
    <w:p w14:paraId="18BD1BCE" w14:textId="691A76BB" w:rsidR="008A1DEE" w:rsidRDefault="008A1DEE">
      <w:r>
        <w:t>- Interested in team based public activities</w:t>
      </w:r>
    </w:p>
    <w:p w14:paraId="2FB7F70B" w14:textId="77777777" w:rsidR="00B01BB3" w:rsidRDefault="00BB1626">
      <w:pPr>
        <w:pStyle w:val="Heading2"/>
      </w:pPr>
      <w:r>
        <w:t>ACCOMPLISHMENTS</w:t>
      </w:r>
    </w:p>
    <w:p w14:paraId="3F8D1F43" w14:textId="3E18BA6E" w:rsidR="00B01BB3" w:rsidRDefault="00824F87">
      <w:r>
        <w:t>Served as the Sergeant-at-Arms (Board of director) in the Rotaract Club of Surana College Peenya during the year 2022–23</w:t>
      </w:r>
    </w:p>
    <w:sectPr w:rsidR="00B01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24981">
    <w:abstractNumId w:val="8"/>
  </w:num>
  <w:num w:numId="2" w16cid:durableId="748961237">
    <w:abstractNumId w:val="6"/>
  </w:num>
  <w:num w:numId="3" w16cid:durableId="1145505818">
    <w:abstractNumId w:val="5"/>
  </w:num>
  <w:num w:numId="4" w16cid:durableId="1139616375">
    <w:abstractNumId w:val="4"/>
  </w:num>
  <w:num w:numId="5" w16cid:durableId="2026206259">
    <w:abstractNumId w:val="7"/>
  </w:num>
  <w:num w:numId="6" w16cid:durableId="45490898">
    <w:abstractNumId w:val="3"/>
  </w:num>
  <w:num w:numId="7" w16cid:durableId="332730314">
    <w:abstractNumId w:val="2"/>
  </w:num>
  <w:num w:numId="8" w16cid:durableId="1747410775">
    <w:abstractNumId w:val="1"/>
  </w:num>
  <w:num w:numId="9" w16cid:durableId="64108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EFA"/>
    <w:rsid w:val="007D3FFC"/>
    <w:rsid w:val="00824F87"/>
    <w:rsid w:val="008A1DEE"/>
    <w:rsid w:val="00AA1D8D"/>
    <w:rsid w:val="00AA7E8E"/>
    <w:rsid w:val="00B01BB3"/>
    <w:rsid w:val="00B47730"/>
    <w:rsid w:val="00BB1626"/>
    <w:rsid w:val="00CB0664"/>
    <w:rsid w:val="00CD5756"/>
    <w:rsid w:val="00EE2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7D99F"/>
  <w14:defaultImageDpi w14:val="300"/>
  <w15:docId w15:val="{AF7B48D4-4C27-437E-B90F-632715E7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Srivathsa K</cp:lastModifiedBy>
  <cp:revision>2</cp:revision>
  <dcterms:created xsi:type="dcterms:W3CDTF">2025-11-15T09:32:00Z</dcterms:created>
  <dcterms:modified xsi:type="dcterms:W3CDTF">2025-11-15T09:32:00Z</dcterms:modified>
  <cp:category/>
</cp:coreProperties>
</file>