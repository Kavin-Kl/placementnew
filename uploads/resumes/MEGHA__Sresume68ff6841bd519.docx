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F72C" w14:textId="6C79C3D3" w:rsidR="008E3690" w:rsidRPr="00FE7F1E" w:rsidRDefault="00E80879">
      <w:pPr>
        <w:pStyle w:val="Title"/>
        <w:rPr>
          <w:color w:val="000000" w:themeColor="text1"/>
          <w:sz w:val="56"/>
          <w:szCs w:val="56"/>
        </w:rPr>
      </w:pPr>
      <w:proofErr w:type="spellStart"/>
      <w:r w:rsidRPr="00FE7F1E">
        <w:rPr>
          <w:color w:val="000000" w:themeColor="text1"/>
          <w:sz w:val="56"/>
          <w:szCs w:val="56"/>
        </w:rPr>
        <w:t>Megha</w:t>
      </w:r>
      <w:proofErr w:type="spellEnd"/>
      <w:r w:rsidRPr="00FE7F1E">
        <w:rPr>
          <w:color w:val="000000" w:themeColor="text1"/>
          <w:sz w:val="56"/>
          <w:szCs w:val="56"/>
        </w:rPr>
        <w:t xml:space="preserve"> S</w:t>
      </w:r>
      <w:r w:rsidR="003B7052" w:rsidRPr="00FE7F1E">
        <w:rPr>
          <w:color w:val="000000" w:themeColor="text1"/>
          <w:sz w:val="56"/>
          <w:szCs w:val="56"/>
        </w:rPr>
        <w:t xml:space="preserve"> </w:t>
      </w:r>
    </w:p>
    <w:p w14:paraId="237845A0" w14:textId="393EEE66" w:rsidR="008E3690" w:rsidRDefault="00E80879">
      <w:r>
        <w:t>Email: meghasrinivas157@gmail.com | Phone: +91 8431855847 | Bengaluru, Karnataka</w:t>
      </w:r>
      <w:r w:rsidR="008A604F">
        <w:t xml:space="preserve"> </w:t>
      </w:r>
      <w:r w:rsidR="00D931FB">
        <w:t>|</w:t>
      </w:r>
    </w:p>
    <w:p w14:paraId="181C463E" w14:textId="4C30B513" w:rsidR="00412F87" w:rsidRDefault="00E80879" w:rsidP="0024522F">
      <w:pPr>
        <w:pStyle w:val="Heading1"/>
        <w:rPr>
          <w:color w:val="000000" w:themeColor="text1"/>
          <w:sz w:val="32"/>
          <w:szCs w:val="32"/>
        </w:rPr>
      </w:pPr>
      <w:r w:rsidRPr="003B0739">
        <w:rPr>
          <w:color w:val="000000" w:themeColor="text1"/>
          <w:sz w:val="32"/>
          <w:szCs w:val="32"/>
        </w:rPr>
        <w:t xml:space="preserve">Career </w:t>
      </w:r>
      <w:r w:rsidR="00412F87">
        <w:rPr>
          <w:color w:val="000000" w:themeColor="text1"/>
          <w:sz w:val="32"/>
          <w:szCs w:val="32"/>
        </w:rPr>
        <w:t>Objective</w:t>
      </w:r>
    </w:p>
    <w:p w14:paraId="4825B5A6" w14:textId="77777777" w:rsidR="00412F87" w:rsidRDefault="00412F87" w:rsidP="00412F87"/>
    <w:p w14:paraId="3E570565" w14:textId="0897F1D9" w:rsidR="00412F87" w:rsidRPr="00412F87" w:rsidRDefault="00412F87" w:rsidP="00412F87">
      <w:r>
        <w:t>A highly motivated and detail-oriented business student aspiring to join J.P. Morgan’s Operations Analyst Program, with a strong interest in financial services, process improvement, and data-driven problem solving. Eager to leverage analytical, technical, and teamwork skills to drive operational excellence, manage risk effectively, and contribute to delivering innovative client solutions in a dynamic global environment.</w:t>
      </w:r>
    </w:p>
    <w:p w14:paraId="041FA6D7" w14:textId="2B76D1E1" w:rsidR="008E3690" w:rsidRPr="0029363C" w:rsidRDefault="00E80879">
      <w:pPr>
        <w:pStyle w:val="Heading1"/>
        <w:rPr>
          <w:color w:val="000000" w:themeColor="text1"/>
          <w:sz w:val="32"/>
          <w:szCs w:val="32"/>
        </w:rPr>
      </w:pPr>
      <w:r w:rsidRPr="0029363C">
        <w:rPr>
          <w:color w:val="000000" w:themeColor="text1"/>
          <w:sz w:val="32"/>
          <w:szCs w:val="32"/>
        </w:rPr>
        <w:t>Education</w:t>
      </w:r>
    </w:p>
    <w:p w14:paraId="4D504319" w14:textId="28827991" w:rsidR="008E3690" w:rsidRDefault="00E80879">
      <w:r>
        <w:t>B. Com (General), Mount Carmel College (Autonomous), Bangalore City University – 2023</w:t>
      </w:r>
      <w:r w:rsidR="00407BAD">
        <w:t xml:space="preserve"> </w:t>
      </w:r>
      <w:r w:rsidR="791F9895">
        <w:t>Current</w:t>
      </w:r>
      <w:r w:rsidR="00407BAD">
        <w:t xml:space="preserve"> </w:t>
      </w:r>
      <w:r w:rsidR="437F07FA">
        <w:t xml:space="preserve"> </w:t>
      </w:r>
      <w:r>
        <w:t xml:space="preserve">CGPA: </w:t>
      </w:r>
      <w:r w:rsidR="5A674767">
        <w:t xml:space="preserve"> </w:t>
      </w:r>
      <w:r>
        <w:t xml:space="preserve">8.12 </w:t>
      </w:r>
      <w:r>
        <w:br/>
        <w:t xml:space="preserve">12th, St. Anne’s </w:t>
      </w:r>
      <w:r w:rsidR="1CC0CCC3">
        <w:t>Pre-</w:t>
      </w:r>
      <w:r w:rsidR="79B9C94C">
        <w:t>University College</w:t>
      </w:r>
      <w:r>
        <w:t xml:space="preserve"> for Girls – 2023 (91%)</w:t>
      </w:r>
      <w:r>
        <w:br/>
        <w:t>10th, St. Joseph’s Convent Girls High School – 2021 (81.44%)</w:t>
      </w:r>
    </w:p>
    <w:p w14:paraId="1B2AEA61" w14:textId="77777777" w:rsidR="008E3690" w:rsidRPr="0029363C" w:rsidRDefault="00E80879">
      <w:pPr>
        <w:pStyle w:val="Heading1"/>
        <w:rPr>
          <w:color w:val="000000" w:themeColor="text1"/>
          <w:sz w:val="32"/>
          <w:szCs w:val="32"/>
        </w:rPr>
      </w:pPr>
      <w:r w:rsidRPr="0029363C">
        <w:rPr>
          <w:color w:val="000000" w:themeColor="text1"/>
          <w:sz w:val="32"/>
          <w:szCs w:val="32"/>
        </w:rPr>
        <w:t>Internship Experience</w:t>
      </w:r>
    </w:p>
    <w:p w14:paraId="586E4BFA" w14:textId="77777777" w:rsidR="008E3690" w:rsidRDefault="00E80879">
      <w:r>
        <w:rPr>
          <w:b/>
        </w:rPr>
        <w:t>Academic Programs Intern – Younity.in (Delhi) | Jul 2023 – Aug 2023</w:t>
      </w:r>
      <w:r>
        <w:rPr>
          <w:b/>
        </w:rPr>
        <w:br/>
      </w:r>
      <w:r>
        <w:t>• Assisted in business development and research initiatives.</w:t>
      </w:r>
      <w:r>
        <w:br/>
        <w:t>• Conducted market research and supported program outreach.</w:t>
      </w:r>
      <w:r>
        <w:br/>
        <w:t>• Completed 14-day structured training program.</w:t>
      </w:r>
    </w:p>
    <w:p w14:paraId="32BB4272" w14:textId="0ADB3F4A" w:rsidR="00760F81" w:rsidRPr="0029363C" w:rsidRDefault="0F6B8AE7">
      <w:pPr>
        <w:pStyle w:val="Heading1"/>
        <w:rPr>
          <w:color w:val="000000" w:themeColor="text1"/>
          <w:sz w:val="32"/>
          <w:szCs w:val="32"/>
        </w:rPr>
      </w:pPr>
      <w:r w:rsidRPr="0029363C">
        <w:rPr>
          <w:color w:val="000000" w:themeColor="text1"/>
          <w:sz w:val="32"/>
          <w:szCs w:val="32"/>
        </w:rPr>
        <w:t>Project</w:t>
      </w:r>
    </w:p>
    <w:p w14:paraId="382A310A" w14:textId="77777777" w:rsidR="00760F81" w:rsidRPr="00EB2E23" w:rsidRDefault="00B136D9" w:rsidP="00737A9A">
      <w:pPr>
        <w:pStyle w:val="Heading1"/>
        <w:spacing w:before="0" w:line="240" w:lineRule="auto"/>
        <w:rPr>
          <w:color w:val="000000" w:themeColor="text1"/>
          <w:sz w:val="24"/>
          <w:szCs w:val="24"/>
        </w:rPr>
      </w:pPr>
      <w:r w:rsidRPr="00EB2E23">
        <w:rPr>
          <w:color w:val="000000" w:themeColor="text1"/>
          <w:sz w:val="24"/>
          <w:szCs w:val="24"/>
        </w:rPr>
        <w:t>Lake Restoration Project – Team Lead (Team Size: 8)</w:t>
      </w:r>
    </w:p>
    <w:p w14:paraId="0C56CEAD" w14:textId="77777777" w:rsidR="00AC13B5" w:rsidRDefault="00B136D9" w:rsidP="00475F86">
      <w:pPr>
        <w:pStyle w:val="Heading1"/>
        <w:spacing w:before="0" w:line="240" w:lineRule="auto"/>
        <w:rPr>
          <w:b w:val="0"/>
          <w:bCs w:val="0"/>
          <w:color w:val="000000" w:themeColor="text1"/>
          <w:sz w:val="24"/>
          <w:szCs w:val="24"/>
        </w:rPr>
      </w:pPr>
      <w:r w:rsidRPr="00760F81">
        <w:rPr>
          <w:b w:val="0"/>
          <w:bCs w:val="0"/>
          <w:color w:val="000000" w:themeColor="text1"/>
          <w:sz w:val="24"/>
          <w:szCs w:val="24"/>
        </w:rPr>
        <w:t>Conducted surveys and analyzed environmental reports.</w:t>
      </w:r>
    </w:p>
    <w:p w14:paraId="3A49CBBD" w14:textId="1CFC1037" w:rsidR="00B136D9" w:rsidRPr="00475F86" w:rsidRDefault="00B136D9" w:rsidP="67D5680B">
      <w:pPr>
        <w:pStyle w:val="Heading1"/>
        <w:spacing w:before="0" w:line="240" w:lineRule="auto"/>
        <w:rPr>
          <w:b w:val="0"/>
          <w:bCs w:val="0"/>
          <w:color w:val="000000" w:themeColor="text1"/>
          <w:sz w:val="24"/>
          <w:szCs w:val="24"/>
        </w:rPr>
      </w:pPr>
      <w:r w:rsidRPr="00760F81">
        <w:rPr>
          <w:b w:val="0"/>
          <w:bCs w:val="0"/>
          <w:color w:val="000000" w:themeColor="text1"/>
          <w:sz w:val="24"/>
          <w:szCs w:val="24"/>
        </w:rPr>
        <w:t>Prepared detailed reports and proposed sustainability solutions</w:t>
      </w:r>
      <w:r w:rsidR="00362ACE">
        <w:rPr>
          <w:b w:val="0"/>
          <w:bCs w:val="0"/>
          <w:color w:val="000000" w:themeColor="text1"/>
          <w:sz w:val="24"/>
          <w:szCs w:val="24"/>
        </w:rPr>
        <w:t xml:space="preserve">. </w:t>
      </w:r>
    </w:p>
    <w:p w14:paraId="7A869FD2" w14:textId="3D8E2AF3" w:rsidR="00B136D9" w:rsidRPr="00475F86" w:rsidRDefault="00B136D9" w:rsidP="00475F86">
      <w:pPr>
        <w:pStyle w:val="Heading1"/>
        <w:spacing w:before="0" w:line="240" w:lineRule="auto"/>
        <w:rPr>
          <w:b w:val="0"/>
          <w:bCs w:val="0"/>
          <w:color w:val="000000" w:themeColor="text1"/>
          <w:sz w:val="24"/>
          <w:szCs w:val="24"/>
        </w:rPr>
      </w:pPr>
      <w:r w:rsidRPr="00475F86">
        <w:rPr>
          <w:b w:val="0"/>
          <w:bCs w:val="0"/>
          <w:color w:val="000000" w:themeColor="text1"/>
          <w:sz w:val="24"/>
          <w:szCs w:val="24"/>
        </w:rPr>
        <w:t>Engaged with community members to promote conservation awareness.</w:t>
      </w:r>
    </w:p>
    <w:p w14:paraId="1A658D44" w14:textId="076F93E6" w:rsidR="008E3690" w:rsidRPr="0029363C" w:rsidRDefault="00E80879">
      <w:pPr>
        <w:pStyle w:val="Heading1"/>
        <w:rPr>
          <w:color w:val="000000" w:themeColor="text1"/>
          <w:sz w:val="32"/>
          <w:szCs w:val="32"/>
        </w:rPr>
      </w:pPr>
      <w:r w:rsidRPr="0029363C">
        <w:rPr>
          <w:color w:val="000000" w:themeColor="text1"/>
          <w:sz w:val="32"/>
          <w:szCs w:val="32"/>
        </w:rPr>
        <w:t>Technical Skills</w:t>
      </w:r>
    </w:p>
    <w:p w14:paraId="27E4ACF3" w14:textId="42CF6B1E" w:rsidR="008E3690" w:rsidRPr="00356D9D" w:rsidRDefault="00E80879" w:rsidP="6564FBD8">
      <w:r>
        <w:t>• Microsoft Excel (Advanced: Pivot Tables, VLOOKUP, Data Analysis)</w:t>
      </w:r>
      <w:r>
        <w:br/>
        <w:t xml:space="preserve">• Microsoft </w:t>
      </w:r>
      <w:r w:rsidR="0E6A7944">
        <w:t>Office</w:t>
      </w:r>
      <w:r>
        <w:br/>
        <w:t xml:space="preserve">• Basic knowledge of financial reporting and accounting </w:t>
      </w:r>
      <w:r w:rsidR="6564FBD8">
        <w:t>principles</w:t>
      </w:r>
    </w:p>
    <w:p w14:paraId="6D59C612" w14:textId="77777777" w:rsidR="009433C3" w:rsidRDefault="009433C3" w:rsidP="05BDDB6E">
      <w:pPr>
        <w:pStyle w:val="NoSpacing"/>
        <w:rPr>
          <w:b/>
          <w:bCs/>
          <w:sz w:val="28"/>
          <w:szCs w:val="28"/>
        </w:rPr>
      </w:pPr>
    </w:p>
    <w:p w14:paraId="3DEBE111" w14:textId="00D458A8" w:rsidR="008E3690" w:rsidRPr="0029363C" w:rsidRDefault="6564FBD8" w:rsidP="05BDDB6E">
      <w:pPr>
        <w:pStyle w:val="NoSpacing"/>
        <w:rPr>
          <w:b/>
          <w:bCs/>
          <w:color w:val="000000" w:themeColor="text1"/>
          <w:sz w:val="32"/>
          <w:szCs w:val="32"/>
        </w:rPr>
      </w:pPr>
      <w:r w:rsidRPr="0029363C">
        <w:rPr>
          <w:b/>
          <w:bCs/>
          <w:sz w:val="32"/>
          <w:szCs w:val="32"/>
        </w:rPr>
        <w:t>Certifications</w:t>
      </w:r>
      <w:r w:rsidR="00E80879" w:rsidRPr="0029363C">
        <w:rPr>
          <w:b/>
          <w:bCs/>
          <w:sz w:val="32"/>
          <w:szCs w:val="32"/>
        </w:rPr>
        <w:t xml:space="preserve"> &amp; Awards</w:t>
      </w:r>
    </w:p>
    <w:p w14:paraId="1740801F" w14:textId="77D77EBC" w:rsidR="1005BF23" w:rsidRDefault="70EA2481" w:rsidP="00F37693">
      <w:pPr>
        <w:spacing w:after="0" w:line="240" w:lineRule="auto"/>
      </w:pPr>
      <w:r>
        <w:t xml:space="preserve">• </w:t>
      </w:r>
      <w:r w:rsidR="00283267">
        <w:t xml:space="preserve">Certification </w:t>
      </w:r>
      <w:r w:rsidR="00F403BC">
        <w:t xml:space="preserve">on </w:t>
      </w:r>
      <w:r w:rsidR="00DF0B90">
        <w:t>Completion</w:t>
      </w:r>
      <w:r w:rsidR="003274FC">
        <w:t xml:space="preserve"> </w:t>
      </w:r>
      <w:r w:rsidR="00F403BC">
        <w:t>by younity.in for Business Development</w:t>
      </w:r>
      <w:r w:rsidR="00FD4C05">
        <w:t xml:space="preserve"> </w:t>
      </w:r>
      <w:r w:rsidR="00255933">
        <w:t xml:space="preserve">           </w:t>
      </w:r>
      <w:r w:rsidR="00FD4C05">
        <w:t xml:space="preserve">&amp; Research </w:t>
      </w:r>
      <w:r w:rsidR="7F34D5EE">
        <w:t>Specialist</w:t>
      </w:r>
    </w:p>
    <w:p w14:paraId="6FC72993" w14:textId="398E76F1" w:rsidR="26885E7E" w:rsidRDefault="2C11E344" w:rsidP="00F37693">
      <w:pPr>
        <w:spacing w:after="0" w:line="240" w:lineRule="auto"/>
        <w:rPr>
          <w:color w:val="000000" w:themeColor="text1"/>
        </w:rPr>
      </w:pPr>
      <w:r>
        <w:t xml:space="preserve">• </w:t>
      </w:r>
      <w:r w:rsidR="7F34D5EE">
        <w:t>Certificate</w:t>
      </w:r>
      <w:r w:rsidR="00E80879">
        <w:t xml:space="preserve"> of Excellence</w:t>
      </w:r>
      <w:r w:rsidR="00450D7B">
        <w:t xml:space="preserve"> by</w:t>
      </w:r>
      <w:r w:rsidR="00E80879">
        <w:t xml:space="preserve"> Younity.in, Business Development &amp; </w:t>
      </w:r>
      <w:r w:rsidR="00255933">
        <w:t xml:space="preserve">    </w:t>
      </w:r>
      <w:r w:rsidR="0068029B">
        <w:t xml:space="preserve">   </w:t>
      </w:r>
      <w:r w:rsidR="51FA0767">
        <w:t xml:space="preserve">Research </w:t>
      </w:r>
      <w:r w:rsidR="71705EE2">
        <w:t>Specialist</w:t>
      </w:r>
    </w:p>
    <w:p w14:paraId="14724A64" w14:textId="49CB0811" w:rsidR="056E0DB7" w:rsidRDefault="5BAD0921" w:rsidP="00F37693">
      <w:pPr>
        <w:spacing w:after="0" w:line="240" w:lineRule="auto"/>
        <w:rPr>
          <w:color w:val="000000" w:themeColor="text1"/>
        </w:rPr>
      </w:pPr>
      <w:r>
        <w:t xml:space="preserve">• </w:t>
      </w:r>
      <w:r w:rsidR="26885E7E">
        <w:t>Distinction</w:t>
      </w:r>
      <w:r w:rsidR="00E80879">
        <w:t xml:space="preserve"> Award </w:t>
      </w:r>
      <w:r w:rsidR="00450D7B">
        <w:t xml:space="preserve">from </w:t>
      </w:r>
      <w:r w:rsidR="00E80879">
        <w:t xml:space="preserve">Karnataka </w:t>
      </w:r>
      <w:proofErr w:type="spellStart"/>
      <w:r w:rsidR="00E80879">
        <w:t>Madiwala</w:t>
      </w:r>
      <w:proofErr w:type="spellEnd"/>
      <w:r w:rsidR="00E80879">
        <w:t xml:space="preserve"> Community</w:t>
      </w:r>
    </w:p>
    <w:p w14:paraId="30AC5ACF" w14:textId="3FA9A3DF" w:rsidR="008E3690" w:rsidRPr="00ED7275" w:rsidRDefault="00E80879">
      <w:pPr>
        <w:pStyle w:val="Heading1"/>
        <w:rPr>
          <w:color w:val="000000" w:themeColor="text1"/>
          <w:sz w:val="32"/>
          <w:szCs w:val="32"/>
        </w:rPr>
      </w:pPr>
      <w:r w:rsidRPr="00ED7275">
        <w:rPr>
          <w:color w:val="000000" w:themeColor="text1"/>
          <w:sz w:val="32"/>
          <w:szCs w:val="32"/>
        </w:rPr>
        <w:t>Leadership &amp;</w:t>
      </w:r>
      <w:r w:rsidR="00852C61" w:rsidRPr="00ED7275">
        <w:rPr>
          <w:color w:val="000000" w:themeColor="text1"/>
          <w:sz w:val="32"/>
          <w:szCs w:val="32"/>
        </w:rPr>
        <w:t xml:space="preserve"> Extra – Curricular </w:t>
      </w:r>
      <w:r w:rsidRPr="00ED7275">
        <w:rPr>
          <w:color w:val="000000" w:themeColor="text1"/>
          <w:sz w:val="32"/>
          <w:szCs w:val="32"/>
        </w:rPr>
        <w:t>Activities</w:t>
      </w:r>
    </w:p>
    <w:p w14:paraId="3507C490" w14:textId="77777777" w:rsidR="009B64D8" w:rsidRDefault="00E80879" w:rsidP="009B64D8">
      <w:pPr>
        <w:pStyle w:val="ListParagraph"/>
        <w:numPr>
          <w:ilvl w:val="0"/>
          <w:numId w:val="26"/>
        </w:numPr>
      </w:pPr>
      <w:r>
        <w:t>Core Team Member – Kannada Sangh</w:t>
      </w:r>
      <w:r w:rsidR="009B64D8">
        <w:t>a</w:t>
      </w:r>
    </w:p>
    <w:p w14:paraId="0E36F1FF" w14:textId="77777777" w:rsidR="009B64D8" w:rsidRDefault="00E80879" w:rsidP="009B64D8">
      <w:pPr>
        <w:pStyle w:val="ListParagraph"/>
        <w:numPr>
          <w:ilvl w:val="0"/>
          <w:numId w:val="26"/>
        </w:numPr>
      </w:pPr>
      <w:r>
        <w:t>Volunteer – College Events</w:t>
      </w:r>
    </w:p>
    <w:p w14:paraId="5CA347DB" w14:textId="7CC78B46" w:rsidR="00DE3D2F" w:rsidRDefault="00E80879" w:rsidP="009B64D8">
      <w:pPr>
        <w:pStyle w:val="ListParagraph"/>
        <w:numPr>
          <w:ilvl w:val="0"/>
          <w:numId w:val="26"/>
        </w:numPr>
      </w:pPr>
      <w:r>
        <w:t xml:space="preserve">Represented school in inter-school </w:t>
      </w:r>
      <w:r w:rsidR="009E0D96">
        <w:t>competitions</w:t>
      </w:r>
    </w:p>
    <w:p w14:paraId="46D956F5" w14:textId="0B8FF0C1" w:rsidR="00BB6FCF" w:rsidRDefault="0040014C" w:rsidP="00517DC1">
      <w:pPr>
        <w:pStyle w:val="ListParagraph"/>
        <w:numPr>
          <w:ilvl w:val="0"/>
          <w:numId w:val="26"/>
        </w:numPr>
      </w:pPr>
      <w:r>
        <w:t xml:space="preserve">Discipline leader – </w:t>
      </w:r>
      <w:r w:rsidR="00874E0B">
        <w:t xml:space="preserve">Pre University </w:t>
      </w:r>
      <w:r w:rsidR="009C14BD">
        <w:t>College</w:t>
      </w:r>
    </w:p>
    <w:p w14:paraId="38D3AE10" w14:textId="77777777" w:rsidR="00987E1C" w:rsidRDefault="00987E1C" w:rsidP="00520ABC">
      <w:pPr>
        <w:spacing w:after="0" w:line="240" w:lineRule="auto"/>
        <w:rPr>
          <w:b/>
          <w:bCs/>
          <w:sz w:val="28"/>
          <w:szCs w:val="28"/>
        </w:rPr>
      </w:pPr>
    </w:p>
    <w:p w14:paraId="3C448E66" w14:textId="0B9FA059" w:rsidR="009E0D96" w:rsidRPr="007664AA" w:rsidRDefault="009E0D96" w:rsidP="00520ABC">
      <w:pPr>
        <w:spacing w:after="0" w:line="240" w:lineRule="auto"/>
      </w:pPr>
      <w:r w:rsidRPr="00FF3F2D">
        <w:rPr>
          <w:b/>
          <w:bCs/>
          <w:sz w:val="28"/>
          <w:szCs w:val="28"/>
        </w:rPr>
        <w:t xml:space="preserve">Languages </w:t>
      </w:r>
    </w:p>
    <w:p w14:paraId="22036ADA" w14:textId="31E0281A" w:rsidR="00BB1702" w:rsidRPr="00DC1900" w:rsidRDefault="00BB1702" w:rsidP="00EB2E23">
      <w:pPr>
        <w:spacing w:after="0" w:line="240" w:lineRule="auto"/>
        <w:rPr>
          <w:sz w:val="24"/>
          <w:szCs w:val="24"/>
        </w:rPr>
      </w:pPr>
      <w:r w:rsidRPr="00DC1900">
        <w:rPr>
          <w:sz w:val="24"/>
          <w:szCs w:val="24"/>
        </w:rPr>
        <w:t xml:space="preserve">English </w:t>
      </w:r>
      <w:r w:rsidR="00185BEC" w:rsidRPr="00DC1900">
        <w:rPr>
          <w:sz w:val="24"/>
          <w:szCs w:val="24"/>
        </w:rPr>
        <w:t>|</w:t>
      </w:r>
      <w:r w:rsidR="00FC79DF" w:rsidRPr="00DC1900">
        <w:rPr>
          <w:sz w:val="24"/>
          <w:szCs w:val="24"/>
        </w:rPr>
        <w:t xml:space="preserve"> Kannada | Hindi | Tamil </w:t>
      </w:r>
    </w:p>
    <w:sectPr w:rsidR="00BB1702" w:rsidRPr="00DC19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libr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355ED"/>
    <w:multiLevelType w:val="hybridMultilevel"/>
    <w:tmpl w:val="50400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4256A0"/>
    <w:multiLevelType w:val="hybridMultilevel"/>
    <w:tmpl w:val="02D4B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45A8B"/>
    <w:multiLevelType w:val="hybridMultilevel"/>
    <w:tmpl w:val="C4DA9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13888"/>
    <w:multiLevelType w:val="hybridMultilevel"/>
    <w:tmpl w:val="D47E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D0EC8"/>
    <w:multiLevelType w:val="hybridMultilevel"/>
    <w:tmpl w:val="9B908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200A3"/>
    <w:multiLevelType w:val="hybridMultilevel"/>
    <w:tmpl w:val="3FA28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02E20"/>
    <w:multiLevelType w:val="hybridMultilevel"/>
    <w:tmpl w:val="55E0F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AE0468"/>
    <w:multiLevelType w:val="hybridMultilevel"/>
    <w:tmpl w:val="684CB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31060"/>
    <w:multiLevelType w:val="hybridMultilevel"/>
    <w:tmpl w:val="CCA45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890A83"/>
    <w:multiLevelType w:val="hybridMultilevel"/>
    <w:tmpl w:val="C90EB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4C6168"/>
    <w:multiLevelType w:val="hybridMultilevel"/>
    <w:tmpl w:val="50F2B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E1FA0"/>
    <w:multiLevelType w:val="hybridMultilevel"/>
    <w:tmpl w:val="04720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95AE5"/>
    <w:multiLevelType w:val="hybridMultilevel"/>
    <w:tmpl w:val="9EBC1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C4F542"/>
    <w:multiLevelType w:val="hybridMultilevel"/>
    <w:tmpl w:val="FFFFFFFF"/>
    <w:lvl w:ilvl="0" w:tplc="A6081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5AD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9A7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AAD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90B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FAE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87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CC1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340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32533B"/>
    <w:multiLevelType w:val="hybridMultilevel"/>
    <w:tmpl w:val="18DC0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54493A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597C8F"/>
    <w:multiLevelType w:val="hybridMultilevel"/>
    <w:tmpl w:val="99C48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0F36AD"/>
    <w:multiLevelType w:val="hybridMultilevel"/>
    <w:tmpl w:val="B0C27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734546">
    <w:abstractNumId w:val="0"/>
  </w:num>
  <w:num w:numId="2" w16cid:durableId="109396652">
    <w:abstractNumId w:val="9"/>
  </w:num>
  <w:num w:numId="3" w16cid:durableId="1099259654">
    <w:abstractNumId w:val="13"/>
  </w:num>
  <w:num w:numId="4" w16cid:durableId="1198077996">
    <w:abstractNumId w:val="4"/>
  </w:num>
  <w:num w:numId="5" w16cid:durableId="1199666730">
    <w:abstractNumId w:val="6"/>
  </w:num>
  <w:num w:numId="6" w16cid:durableId="1237089706">
    <w:abstractNumId w:val="17"/>
  </w:num>
  <w:num w:numId="7" w16cid:durableId="1321538897">
    <w:abstractNumId w:val="25"/>
  </w:num>
  <w:num w:numId="8" w16cid:durableId="148400570">
    <w:abstractNumId w:val="5"/>
  </w:num>
  <w:num w:numId="9" w16cid:durableId="1520393196">
    <w:abstractNumId w:val="16"/>
  </w:num>
  <w:num w:numId="10" w16cid:durableId="1635090080">
    <w:abstractNumId w:val="12"/>
  </w:num>
  <w:num w:numId="11" w16cid:durableId="1691297843">
    <w:abstractNumId w:val="1"/>
  </w:num>
  <w:num w:numId="12" w16cid:durableId="1811047419">
    <w:abstractNumId w:val="21"/>
  </w:num>
  <w:num w:numId="13" w16cid:durableId="1871331453">
    <w:abstractNumId w:val="3"/>
  </w:num>
  <w:num w:numId="14" w16cid:durableId="1882595381">
    <w:abstractNumId w:val="15"/>
  </w:num>
  <w:num w:numId="15" w16cid:durableId="1917398422">
    <w:abstractNumId w:val="10"/>
  </w:num>
  <w:num w:numId="16" w16cid:durableId="2006086192">
    <w:abstractNumId w:val="24"/>
  </w:num>
  <w:num w:numId="17" w16cid:durableId="203059663">
    <w:abstractNumId w:val="20"/>
  </w:num>
  <w:num w:numId="18" w16cid:durableId="2083521079">
    <w:abstractNumId w:val="8"/>
  </w:num>
  <w:num w:numId="19" w16cid:durableId="249585050">
    <w:abstractNumId w:val="14"/>
  </w:num>
  <w:num w:numId="20" w16cid:durableId="28184436">
    <w:abstractNumId w:val="7"/>
  </w:num>
  <w:num w:numId="21" w16cid:durableId="352000507">
    <w:abstractNumId w:val="18"/>
  </w:num>
  <w:num w:numId="22" w16cid:durableId="519048411">
    <w:abstractNumId w:val="19"/>
  </w:num>
  <w:num w:numId="23" w16cid:durableId="705566249">
    <w:abstractNumId w:val="22"/>
  </w:num>
  <w:num w:numId="24" w16cid:durableId="783503746">
    <w:abstractNumId w:val="2"/>
  </w:num>
  <w:num w:numId="25" w16cid:durableId="911625129">
    <w:abstractNumId w:val="23"/>
  </w:num>
  <w:num w:numId="26" w16cid:durableId="9620746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29"/>
    <w:rsid w:val="00034616"/>
    <w:rsid w:val="00051221"/>
    <w:rsid w:val="0006063C"/>
    <w:rsid w:val="000904E0"/>
    <w:rsid w:val="000F0B0F"/>
    <w:rsid w:val="000F2A25"/>
    <w:rsid w:val="000F4DC9"/>
    <w:rsid w:val="00126AB6"/>
    <w:rsid w:val="0015074B"/>
    <w:rsid w:val="00153C55"/>
    <w:rsid w:val="00154449"/>
    <w:rsid w:val="00185BEC"/>
    <w:rsid w:val="001E28A9"/>
    <w:rsid w:val="001E2F7C"/>
    <w:rsid w:val="0024522F"/>
    <w:rsid w:val="00255933"/>
    <w:rsid w:val="002564CB"/>
    <w:rsid w:val="00262748"/>
    <w:rsid w:val="0027729A"/>
    <w:rsid w:val="00283267"/>
    <w:rsid w:val="002926ED"/>
    <w:rsid w:val="0029363C"/>
    <w:rsid w:val="0029639D"/>
    <w:rsid w:val="00297414"/>
    <w:rsid w:val="002A4D5F"/>
    <w:rsid w:val="002C4FC6"/>
    <w:rsid w:val="002E2132"/>
    <w:rsid w:val="002E629B"/>
    <w:rsid w:val="00303E49"/>
    <w:rsid w:val="003121F3"/>
    <w:rsid w:val="0031243A"/>
    <w:rsid w:val="00314E01"/>
    <w:rsid w:val="00324509"/>
    <w:rsid w:val="00326F90"/>
    <w:rsid w:val="003274FC"/>
    <w:rsid w:val="0034505E"/>
    <w:rsid w:val="00356D9D"/>
    <w:rsid w:val="00362ACE"/>
    <w:rsid w:val="00386BCF"/>
    <w:rsid w:val="003877A9"/>
    <w:rsid w:val="003A0D13"/>
    <w:rsid w:val="003A223E"/>
    <w:rsid w:val="003B0739"/>
    <w:rsid w:val="003B3B05"/>
    <w:rsid w:val="003B7052"/>
    <w:rsid w:val="003C7500"/>
    <w:rsid w:val="003F3F67"/>
    <w:rsid w:val="003F5980"/>
    <w:rsid w:val="003F6E74"/>
    <w:rsid w:val="0040014C"/>
    <w:rsid w:val="00407BAD"/>
    <w:rsid w:val="00412F87"/>
    <w:rsid w:val="00425BFD"/>
    <w:rsid w:val="00427D6E"/>
    <w:rsid w:val="0043783D"/>
    <w:rsid w:val="00450D7B"/>
    <w:rsid w:val="00465B32"/>
    <w:rsid w:val="00475F86"/>
    <w:rsid w:val="004775DE"/>
    <w:rsid w:val="004C7742"/>
    <w:rsid w:val="00517DC1"/>
    <w:rsid w:val="00520ABC"/>
    <w:rsid w:val="00521582"/>
    <w:rsid w:val="005579B9"/>
    <w:rsid w:val="00557CA1"/>
    <w:rsid w:val="0056681E"/>
    <w:rsid w:val="00597CD4"/>
    <w:rsid w:val="005B387A"/>
    <w:rsid w:val="005D2EF7"/>
    <w:rsid w:val="005F0696"/>
    <w:rsid w:val="0060688A"/>
    <w:rsid w:val="006167D3"/>
    <w:rsid w:val="00641391"/>
    <w:rsid w:val="00673F16"/>
    <w:rsid w:val="0068029B"/>
    <w:rsid w:val="006922FF"/>
    <w:rsid w:val="006C29FE"/>
    <w:rsid w:val="006D45DA"/>
    <w:rsid w:val="006F6B67"/>
    <w:rsid w:val="00705964"/>
    <w:rsid w:val="00712C25"/>
    <w:rsid w:val="00713BCA"/>
    <w:rsid w:val="00723186"/>
    <w:rsid w:val="00723963"/>
    <w:rsid w:val="007349CE"/>
    <w:rsid w:val="00737A9A"/>
    <w:rsid w:val="00751AAA"/>
    <w:rsid w:val="007577FE"/>
    <w:rsid w:val="00760F81"/>
    <w:rsid w:val="007664AA"/>
    <w:rsid w:val="00776599"/>
    <w:rsid w:val="007A3451"/>
    <w:rsid w:val="007F1FDB"/>
    <w:rsid w:val="00820EB0"/>
    <w:rsid w:val="00852C61"/>
    <w:rsid w:val="00863FD3"/>
    <w:rsid w:val="00874E0B"/>
    <w:rsid w:val="008A49D1"/>
    <w:rsid w:val="008A604F"/>
    <w:rsid w:val="008E041E"/>
    <w:rsid w:val="008E3690"/>
    <w:rsid w:val="009005CB"/>
    <w:rsid w:val="0091615A"/>
    <w:rsid w:val="00923B62"/>
    <w:rsid w:val="00930D56"/>
    <w:rsid w:val="00934C2C"/>
    <w:rsid w:val="009433C3"/>
    <w:rsid w:val="00966474"/>
    <w:rsid w:val="00983FCB"/>
    <w:rsid w:val="00987E1C"/>
    <w:rsid w:val="00992D0D"/>
    <w:rsid w:val="00996D1F"/>
    <w:rsid w:val="009B2E6E"/>
    <w:rsid w:val="009B64D8"/>
    <w:rsid w:val="009C14BD"/>
    <w:rsid w:val="009C6AF9"/>
    <w:rsid w:val="009E0D96"/>
    <w:rsid w:val="009E53FF"/>
    <w:rsid w:val="009F730A"/>
    <w:rsid w:val="00A05665"/>
    <w:rsid w:val="00A20769"/>
    <w:rsid w:val="00A30A8C"/>
    <w:rsid w:val="00A5707A"/>
    <w:rsid w:val="00AA1C91"/>
    <w:rsid w:val="00AA1D8D"/>
    <w:rsid w:val="00AC13B5"/>
    <w:rsid w:val="00AC4CCA"/>
    <w:rsid w:val="00AC5566"/>
    <w:rsid w:val="00AC62B5"/>
    <w:rsid w:val="00AD0861"/>
    <w:rsid w:val="00B136D9"/>
    <w:rsid w:val="00B27F09"/>
    <w:rsid w:val="00B47730"/>
    <w:rsid w:val="00B47EED"/>
    <w:rsid w:val="00B60072"/>
    <w:rsid w:val="00B72108"/>
    <w:rsid w:val="00B73A6F"/>
    <w:rsid w:val="00B8060E"/>
    <w:rsid w:val="00BB1702"/>
    <w:rsid w:val="00BB6FCF"/>
    <w:rsid w:val="00BC3F67"/>
    <w:rsid w:val="00C01AA2"/>
    <w:rsid w:val="00C2364A"/>
    <w:rsid w:val="00C25A14"/>
    <w:rsid w:val="00C3601C"/>
    <w:rsid w:val="00C36DEB"/>
    <w:rsid w:val="00CA4596"/>
    <w:rsid w:val="00CB0664"/>
    <w:rsid w:val="00CC5CF3"/>
    <w:rsid w:val="00CD043C"/>
    <w:rsid w:val="00D16630"/>
    <w:rsid w:val="00D4291F"/>
    <w:rsid w:val="00D46ED7"/>
    <w:rsid w:val="00D54683"/>
    <w:rsid w:val="00D931FB"/>
    <w:rsid w:val="00DC1900"/>
    <w:rsid w:val="00DE179F"/>
    <w:rsid w:val="00DE3D2F"/>
    <w:rsid w:val="00DE53BA"/>
    <w:rsid w:val="00DE7C9F"/>
    <w:rsid w:val="00DF0B90"/>
    <w:rsid w:val="00DF73AE"/>
    <w:rsid w:val="00E05663"/>
    <w:rsid w:val="00E42B97"/>
    <w:rsid w:val="00E51C73"/>
    <w:rsid w:val="00E65B85"/>
    <w:rsid w:val="00E70DBC"/>
    <w:rsid w:val="00E80879"/>
    <w:rsid w:val="00EA3C2A"/>
    <w:rsid w:val="00EB2E23"/>
    <w:rsid w:val="00ED13BD"/>
    <w:rsid w:val="00ED3F02"/>
    <w:rsid w:val="00ED5DAB"/>
    <w:rsid w:val="00ED7275"/>
    <w:rsid w:val="00EF5041"/>
    <w:rsid w:val="00F21647"/>
    <w:rsid w:val="00F266F3"/>
    <w:rsid w:val="00F36221"/>
    <w:rsid w:val="00F37374"/>
    <w:rsid w:val="00F37693"/>
    <w:rsid w:val="00F403BC"/>
    <w:rsid w:val="00F54A42"/>
    <w:rsid w:val="00F71BEA"/>
    <w:rsid w:val="00F746D9"/>
    <w:rsid w:val="00FB5745"/>
    <w:rsid w:val="00FC693F"/>
    <w:rsid w:val="00FC79DF"/>
    <w:rsid w:val="00FD4C05"/>
    <w:rsid w:val="00FE7F1E"/>
    <w:rsid w:val="00FF3F2D"/>
    <w:rsid w:val="00FF7042"/>
    <w:rsid w:val="04000669"/>
    <w:rsid w:val="0495E994"/>
    <w:rsid w:val="04D408C7"/>
    <w:rsid w:val="056E0DB7"/>
    <w:rsid w:val="05BDDB6E"/>
    <w:rsid w:val="099DD8A4"/>
    <w:rsid w:val="0A77FAD8"/>
    <w:rsid w:val="0E6A7944"/>
    <w:rsid w:val="0F6B8AE7"/>
    <w:rsid w:val="0FD92ADB"/>
    <w:rsid w:val="1005BF23"/>
    <w:rsid w:val="10D4D771"/>
    <w:rsid w:val="10F36131"/>
    <w:rsid w:val="14FC82F4"/>
    <w:rsid w:val="1919853F"/>
    <w:rsid w:val="1A4D4091"/>
    <w:rsid w:val="1AF22533"/>
    <w:rsid w:val="1CC0CCC3"/>
    <w:rsid w:val="1FB2511E"/>
    <w:rsid w:val="25EFB909"/>
    <w:rsid w:val="26885E7E"/>
    <w:rsid w:val="2C11E344"/>
    <w:rsid w:val="2CBC914E"/>
    <w:rsid w:val="2CE64782"/>
    <w:rsid w:val="2EF2EE8C"/>
    <w:rsid w:val="3990AF51"/>
    <w:rsid w:val="3BC10D1E"/>
    <w:rsid w:val="3C3A0736"/>
    <w:rsid w:val="3D131AAA"/>
    <w:rsid w:val="3D2AF724"/>
    <w:rsid w:val="3D4E3444"/>
    <w:rsid w:val="3D4F8A0D"/>
    <w:rsid w:val="3E1575BE"/>
    <w:rsid w:val="437F07FA"/>
    <w:rsid w:val="4619621A"/>
    <w:rsid w:val="46280E4D"/>
    <w:rsid w:val="4B3145A2"/>
    <w:rsid w:val="4DD32335"/>
    <w:rsid w:val="4E43C518"/>
    <w:rsid w:val="4EB6CA3B"/>
    <w:rsid w:val="51FA0767"/>
    <w:rsid w:val="5595883C"/>
    <w:rsid w:val="5652A706"/>
    <w:rsid w:val="567A8E8C"/>
    <w:rsid w:val="592EF473"/>
    <w:rsid w:val="5A674767"/>
    <w:rsid w:val="5BAD0921"/>
    <w:rsid w:val="5E061788"/>
    <w:rsid w:val="5E3EDE25"/>
    <w:rsid w:val="5FCCAFBE"/>
    <w:rsid w:val="5FFAC904"/>
    <w:rsid w:val="633CCB31"/>
    <w:rsid w:val="63639B9C"/>
    <w:rsid w:val="6564FBD8"/>
    <w:rsid w:val="6594D867"/>
    <w:rsid w:val="659F4F4B"/>
    <w:rsid w:val="67D5680B"/>
    <w:rsid w:val="6DEE0B53"/>
    <w:rsid w:val="70EA2481"/>
    <w:rsid w:val="71705EE2"/>
    <w:rsid w:val="722B712F"/>
    <w:rsid w:val="74951107"/>
    <w:rsid w:val="763F6C95"/>
    <w:rsid w:val="791C3CB4"/>
    <w:rsid w:val="791F9895"/>
    <w:rsid w:val="79B9C94C"/>
    <w:rsid w:val="7D6153C6"/>
    <w:rsid w:val="7F34D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A767B3"/>
  <w14:defaultImageDpi w14:val="300"/>
  <w15:docId w15:val="{8ECB091D-2AC3-4DC1-B398-2FACF8AF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Mayuri S</cp:lastModifiedBy>
  <cp:revision>2</cp:revision>
  <dcterms:created xsi:type="dcterms:W3CDTF">2025-10-27T12:40:00Z</dcterms:created>
  <dcterms:modified xsi:type="dcterms:W3CDTF">2025-10-27T12:40:00Z</dcterms:modified>
  <cp:category/>
</cp:coreProperties>
</file>