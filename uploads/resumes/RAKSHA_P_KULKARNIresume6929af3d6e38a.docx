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72F9" w14:textId="77777777" w:rsidR="009067B4" w:rsidRDefault="00000000">
      <w:pPr>
        <w:pStyle w:val="Title"/>
      </w:pPr>
      <w:r>
        <w:t>Raksha P. Kulkarni</w:t>
      </w:r>
    </w:p>
    <w:p w14:paraId="286E78FD" w14:textId="77777777" w:rsidR="00DD0805" w:rsidRDefault="00000000" w:rsidP="00DD0805">
      <w:pPr>
        <w:pStyle w:val="Heading1"/>
      </w:pPr>
      <w:r>
        <w:t xml:space="preserve">Bengaluru, India | +91 7483245383 | </w:t>
      </w:r>
      <w:hyperlink r:id="rId6" w:history="1">
        <w:r w:rsidR="00DD0805" w:rsidRPr="00171F51">
          <w:rPr>
            <w:rStyle w:val="Hyperlink"/>
          </w:rPr>
          <w:t>raksha.kulkarni21@gmail.com</w:t>
        </w:r>
      </w:hyperlink>
    </w:p>
    <w:p w14:paraId="0D727CE8" w14:textId="5F71B660" w:rsidR="009067B4" w:rsidRDefault="00000000" w:rsidP="00DD0805">
      <w:pPr>
        <w:pStyle w:val="Heading1"/>
      </w:pPr>
      <w:r>
        <w:t>Career Objective</w:t>
      </w:r>
    </w:p>
    <w:p w14:paraId="64778B17" w14:textId="77777777" w:rsidR="00DD0805" w:rsidRDefault="00000000" w:rsidP="00DD0805">
      <w:r>
        <w:t xml:space="preserve">Detail-oriented </w:t>
      </w:r>
      <w:proofErr w:type="gramStart"/>
      <w:r>
        <w:t>B.Com</w:t>
      </w:r>
      <w:proofErr w:type="gramEnd"/>
      <w:r>
        <w:t xml:space="preserve"> (Professional) student with interest in Tax Operations and Financial Compliance, skilled in MS Excel, SQL (basics), documentation integrity and reconciliation support, committed to analytical precision and structured reporting.</w:t>
      </w:r>
    </w:p>
    <w:p w14:paraId="1F817B27" w14:textId="561AFD62" w:rsidR="009067B4" w:rsidRDefault="00000000" w:rsidP="00DD0805">
      <w:pPr>
        <w:pStyle w:val="Heading1"/>
      </w:pPr>
      <w:r>
        <w:t>Education</w:t>
      </w:r>
    </w:p>
    <w:p w14:paraId="455E3A58" w14:textId="77777777" w:rsidR="009067B4" w:rsidRDefault="00000000">
      <w:proofErr w:type="gramStart"/>
      <w:r>
        <w:t>B.Com</w:t>
      </w:r>
      <w:proofErr w:type="gramEnd"/>
      <w:r>
        <w:t xml:space="preserve"> (Professional) – Mount Carmel College, Bengaluru</w:t>
      </w:r>
      <w:r>
        <w:br/>
        <w:t>2023–2026 | 73% (till 4th Semester)</w:t>
      </w:r>
    </w:p>
    <w:p w14:paraId="4AF11E21" w14:textId="78703BFA" w:rsidR="009067B4" w:rsidRDefault="00000000">
      <w:pPr>
        <w:pStyle w:val="Heading1"/>
      </w:pPr>
      <w:r>
        <w:t xml:space="preserve">Internship Simulations </w:t>
      </w:r>
    </w:p>
    <w:p w14:paraId="1F1DC1DD" w14:textId="77777777" w:rsidR="009067B4" w:rsidRDefault="00000000">
      <w:r>
        <w:t>KPMG U.S. Career Catalyst: Tax – Forage (Virtual Job Simulation)</w:t>
      </w:r>
      <w:r>
        <w:br/>
        <w:t>- Completed tax compliance tasks, deductions review, and supporting documentation validation</w:t>
      </w:r>
      <w:r>
        <w:br/>
        <w:t>- Practiced accurate tax data assessment and structured reporting</w:t>
      </w:r>
    </w:p>
    <w:p w14:paraId="6AC1B378" w14:textId="77777777" w:rsidR="005560C5" w:rsidRDefault="00000000" w:rsidP="005560C5">
      <w:r>
        <w:t>Goldman Sachs – Excel Skills for Business | Forage (Job Simulation)</w:t>
      </w:r>
      <w:r>
        <w:br/>
        <w:t>- Basic Excel Skills, Forecasting Operating Assumptions, Translating Assumptions to P&amp;L, Forecasting Cash Flows, Creating Excel Outputs</w:t>
      </w:r>
      <w:r>
        <w:br/>
      </w:r>
    </w:p>
    <w:p w14:paraId="307734EE" w14:textId="2A21B8F7" w:rsidR="009067B4" w:rsidRDefault="00000000" w:rsidP="005560C5">
      <w:pPr>
        <w:pStyle w:val="Heading1"/>
      </w:pPr>
      <w:r>
        <w:t>Certifications</w:t>
      </w:r>
    </w:p>
    <w:p w14:paraId="208403C4" w14:textId="77777777" w:rsidR="005560C5" w:rsidRDefault="00DD0805" w:rsidP="005560C5">
      <w:r>
        <w:t>1.</w:t>
      </w:r>
      <w:r w:rsidR="00000000">
        <w:t>The ABCs of Banking and Insurance Business — LinkedIn Learning</w:t>
      </w:r>
      <w:r w:rsidR="00000000">
        <w:br/>
      </w:r>
      <w:r>
        <w:t>2.</w:t>
      </w:r>
      <w:r w:rsidR="00000000">
        <w:t>SQL Essential Training — LinkedIn Learning</w:t>
      </w:r>
      <w:r w:rsidR="00000000">
        <w:br/>
      </w:r>
      <w:r>
        <w:t>3.</w:t>
      </w:r>
      <w:r w:rsidR="00000000">
        <w:t>Fundamentals of Investment Banking – Finmark</w:t>
      </w:r>
      <w:r w:rsidR="00000000">
        <w:br/>
      </w:r>
      <w:r>
        <w:t>4.</w:t>
      </w:r>
      <w:r w:rsidR="00000000">
        <w:t>FRM – Foundational Principles of Financial Risk Management</w:t>
      </w:r>
      <w:r w:rsidR="00000000">
        <w:br/>
      </w:r>
    </w:p>
    <w:p w14:paraId="0912D1BF" w14:textId="720AB9BA" w:rsidR="009067B4" w:rsidRDefault="00000000" w:rsidP="005560C5">
      <w:pPr>
        <w:pStyle w:val="Heading1"/>
      </w:pPr>
      <w:r>
        <w:t>Skills</w:t>
      </w:r>
    </w:p>
    <w:p w14:paraId="2C809DCB" w14:textId="77777777" w:rsidR="005560C5" w:rsidRDefault="00000000" w:rsidP="005560C5">
      <w:r>
        <w:t xml:space="preserve">Technical: MS </w:t>
      </w:r>
      <w:proofErr w:type="gramStart"/>
      <w:r>
        <w:t>Excel  |</w:t>
      </w:r>
      <w:proofErr w:type="gramEnd"/>
      <w:r>
        <w:t xml:space="preserve"> SQL (Basic Queries) | PowerPoint</w:t>
      </w:r>
      <w:r>
        <w:br/>
        <w:t>Soft Skills: Communication | Time Management | Analytical Thinking | Accountability | Attention to Detail</w:t>
      </w:r>
    </w:p>
    <w:p w14:paraId="0CB24702" w14:textId="032B3AEF" w:rsidR="009067B4" w:rsidRDefault="00000000" w:rsidP="005560C5">
      <w:pPr>
        <w:pStyle w:val="Heading1"/>
      </w:pPr>
      <w:r>
        <w:t>Leadership &amp; Activities</w:t>
      </w:r>
    </w:p>
    <w:p w14:paraId="2E5ABD58" w14:textId="77777777" w:rsidR="009067B4" w:rsidRDefault="00000000">
      <w:r>
        <w:t>Sanskrit Association – Content Team Member: Focused on documentation accuracy and coordination.</w:t>
      </w:r>
      <w:r>
        <w:br/>
        <w:t>Scouts &amp; Guides – Team Participant: Built discipline, ethics, responsibility and teamwork.</w:t>
      </w:r>
    </w:p>
    <w:sectPr w:rsidR="00906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185528">
    <w:abstractNumId w:val="8"/>
  </w:num>
  <w:num w:numId="2" w16cid:durableId="1032808533">
    <w:abstractNumId w:val="6"/>
  </w:num>
  <w:num w:numId="3" w16cid:durableId="846940111">
    <w:abstractNumId w:val="5"/>
  </w:num>
  <w:num w:numId="4" w16cid:durableId="1357271407">
    <w:abstractNumId w:val="4"/>
  </w:num>
  <w:num w:numId="5" w16cid:durableId="975181970">
    <w:abstractNumId w:val="7"/>
  </w:num>
  <w:num w:numId="6" w16cid:durableId="432939397">
    <w:abstractNumId w:val="3"/>
  </w:num>
  <w:num w:numId="7" w16cid:durableId="1832406344">
    <w:abstractNumId w:val="2"/>
  </w:num>
  <w:num w:numId="8" w16cid:durableId="1170293019">
    <w:abstractNumId w:val="1"/>
  </w:num>
  <w:num w:numId="9" w16cid:durableId="42325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60C5"/>
    <w:rsid w:val="0086649F"/>
    <w:rsid w:val="009067B4"/>
    <w:rsid w:val="00AA1D8D"/>
    <w:rsid w:val="00AC20CE"/>
    <w:rsid w:val="00B47730"/>
    <w:rsid w:val="00C62536"/>
    <w:rsid w:val="00CB0664"/>
    <w:rsid w:val="00CF6C40"/>
    <w:rsid w:val="00DD0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A7CE4"/>
  <w14:defaultImageDpi w14:val="300"/>
  <w15:docId w15:val="{F229699B-6553-4737-9609-B4852AF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9F"/>
  </w:style>
  <w:style w:type="paragraph" w:styleId="Heading1">
    <w:name w:val="heading 1"/>
    <w:basedOn w:val="Normal"/>
    <w:next w:val="Normal"/>
    <w:link w:val="Heading1Char"/>
    <w:uiPriority w:val="9"/>
    <w:qFormat/>
    <w:rsid w:val="008664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4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9F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9F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9F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9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664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664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649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649F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664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9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649F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6649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9F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9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9F"/>
    <w:rPr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9F"/>
    <w:rPr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9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9F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9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649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6649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6649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9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9F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664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649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664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6649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6649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49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08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ksha.kulkarni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Raksha</cp:lastModifiedBy>
  <cp:revision>2</cp:revision>
  <dcterms:created xsi:type="dcterms:W3CDTF">2025-11-28T14:02:00Z</dcterms:created>
  <dcterms:modified xsi:type="dcterms:W3CDTF">2025-11-28T14:02:00Z</dcterms:modified>
  <cp:category/>
</cp:coreProperties>
</file>