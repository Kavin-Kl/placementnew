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737F" w14:textId="77777777" w:rsidR="00602C92" w:rsidRDefault="00000000" w:rsidP="00F2524C">
      <w:pPr>
        <w:jc w:val="center"/>
        <w:rPr>
          <w:sz w:val="28"/>
          <w:szCs w:val="28"/>
        </w:rPr>
      </w:pPr>
      <w:r w:rsidRPr="00F2524C">
        <w:rPr>
          <w:sz w:val="28"/>
          <w:szCs w:val="28"/>
        </w:rPr>
        <w:t>RIYA</w:t>
      </w:r>
      <w:r w:rsidR="00602C92">
        <w:rPr>
          <w:sz w:val="28"/>
          <w:szCs w:val="28"/>
        </w:rPr>
        <w:t xml:space="preserve"> SANTOSH</w:t>
      </w:r>
      <w:r w:rsidRPr="00F2524C">
        <w:rPr>
          <w:sz w:val="28"/>
          <w:szCs w:val="28"/>
        </w:rPr>
        <w:t xml:space="preserve"> KARWA</w:t>
      </w:r>
    </w:p>
    <w:p w14:paraId="3DD6A556" w14:textId="0B842746" w:rsidR="00F2524C" w:rsidRDefault="00602C92" w:rsidP="00F2524C">
      <w:pPr>
        <w:jc w:val="center"/>
      </w:pPr>
      <w:r w:rsidRPr="00602C92">
        <w:t>(OFFICIAL NAME: RIYA KARWA)</w:t>
      </w:r>
      <w:r>
        <w:br/>
      </w:r>
    </w:p>
    <w:p w14:paraId="3C228893" w14:textId="166F3C19" w:rsidR="00F2524C" w:rsidRDefault="00000000" w:rsidP="00F2524C">
      <w:r>
        <w:t xml:space="preserve">Female, </w:t>
      </w:r>
      <w:r w:rsidR="00B30789">
        <w:t>20</w:t>
      </w:r>
      <w:r>
        <w:t xml:space="preserve">                                                   </w:t>
      </w:r>
      <w:r w:rsidR="00F2524C">
        <w:t xml:space="preserve">   </w:t>
      </w:r>
      <w:r>
        <w:t xml:space="preserve"> </w:t>
      </w:r>
      <w:r w:rsidR="00F2524C">
        <w:t xml:space="preserve">                                         </w:t>
      </w:r>
      <w:r>
        <w:t xml:space="preserve">Mobile: 7259608622  </w:t>
      </w:r>
    </w:p>
    <w:p w14:paraId="75BFA462" w14:textId="3353F424" w:rsidR="00054B8C" w:rsidRDefault="00F2524C" w:rsidP="00F2524C">
      <w:r>
        <w:t>College ID: MB237240                                                                           Email: riyakarwa3@gmail.com</w:t>
      </w:r>
      <w:r>
        <w:br/>
      </w:r>
    </w:p>
    <w:p w14:paraId="54124C0C" w14:textId="77777777" w:rsidR="00054B8C" w:rsidRDefault="00000000">
      <w:pPr>
        <w:pStyle w:val="Heading1"/>
      </w:pPr>
      <w:r>
        <w:t>EDUCATION</w:t>
      </w:r>
    </w:p>
    <w:p w14:paraId="7A32C19E" w14:textId="77777777" w:rsidR="00F2524C" w:rsidRDefault="00F2524C" w:rsidP="00F252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8"/>
        <w:gridCol w:w="2141"/>
        <w:gridCol w:w="2182"/>
        <w:gridCol w:w="2139"/>
      </w:tblGrid>
      <w:tr w:rsidR="00F2524C" w14:paraId="40AF297C" w14:textId="77777777" w:rsidTr="00F2524C">
        <w:tc>
          <w:tcPr>
            <w:tcW w:w="2214" w:type="dxa"/>
          </w:tcPr>
          <w:p w14:paraId="7F6880BE" w14:textId="5E8B628A" w:rsidR="00F2524C" w:rsidRDefault="00F2524C" w:rsidP="00F2524C">
            <w:r>
              <w:t>BBA BUSINESS ANALYTICS</w:t>
            </w:r>
          </w:p>
        </w:tc>
        <w:tc>
          <w:tcPr>
            <w:tcW w:w="2214" w:type="dxa"/>
          </w:tcPr>
          <w:p w14:paraId="671FF57A" w14:textId="5A2552BA" w:rsidR="00F2524C" w:rsidRDefault="00F2524C" w:rsidP="00F2524C">
            <w:r>
              <w:t>2023-2026</w:t>
            </w:r>
          </w:p>
        </w:tc>
        <w:tc>
          <w:tcPr>
            <w:tcW w:w="2214" w:type="dxa"/>
          </w:tcPr>
          <w:p w14:paraId="50193E48" w14:textId="517B82F3" w:rsidR="00F2524C" w:rsidRDefault="00F2524C" w:rsidP="00F2524C">
            <w:r>
              <w:t>MOUNT CARMEL COLLEGE</w:t>
            </w:r>
          </w:p>
        </w:tc>
        <w:tc>
          <w:tcPr>
            <w:tcW w:w="2214" w:type="dxa"/>
          </w:tcPr>
          <w:p w14:paraId="73773EBF" w14:textId="20AD5C89" w:rsidR="00F2524C" w:rsidRDefault="00F2524C" w:rsidP="00F2524C">
            <w:r>
              <w:t>86%</w:t>
            </w:r>
          </w:p>
        </w:tc>
      </w:tr>
      <w:tr w:rsidR="00F2524C" w14:paraId="7E25144C" w14:textId="77777777" w:rsidTr="00F2524C">
        <w:tc>
          <w:tcPr>
            <w:tcW w:w="2214" w:type="dxa"/>
          </w:tcPr>
          <w:p w14:paraId="2EAAFEFF" w14:textId="77777777" w:rsidR="00F2524C" w:rsidRDefault="00F2524C" w:rsidP="00F2524C">
            <w:r>
              <w:t>STD BOARD 12</w:t>
            </w:r>
            <w:r w:rsidRPr="00F2524C">
              <w:rPr>
                <w:vertAlign w:val="superscript"/>
              </w:rPr>
              <w:t>TH</w:t>
            </w:r>
          </w:p>
          <w:p w14:paraId="1AD75CE1" w14:textId="7B8DFA4E" w:rsidR="00F2524C" w:rsidRDefault="00F2524C" w:rsidP="00F2524C">
            <w:r>
              <w:t>(COMMERCE SEBA)</w:t>
            </w:r>
          </w:p>
        </w:tc>
        <w:tc>
          <w:tcPr>
            <w:tcW w:w="2214" w:type="dxa"/>
          </w:tcPr>
          <w:p w14:paraId="5312ED9E" w14:textId="5BF6E7DA" w:rsidR="00F2524C" w:rsidRDefault="00F2524C" w:rsidP="00F2524C">
            <w:r>
              <w:t>2021-2023</w:t>
            </w:r>
          </w:p>
        </w:tc>
        <w:tc>
          <w:tcPr>
            <w:tcW w:w="2214" w:type="dxa"/>
          </w:tcPr>
          <w:p w14:paraId="1832A3FD" w14:textId="111B6AC2" w:rsidR="00F2524C" w:rsidRDefault="00F2524C" w:rsidP="00F2524C">
            <w:r>
              <w:t>GURUKUL INDEPENDENT PU COLLEGE, GULBARGA</w:t>
            </w:r>
          </w:p>
        </w:tc>
        <w:tc>
          <w:tcPr>
            <w:tcW w:w="2214" w:type="dxa"/>
          </w:tcPr>
          <w:p w14:paraId="430A05C5" w14:textId="77777777" w:rsidR="00F2524C" w:rsidRDefault="00F2524C" w:rsidP="00F2524C"/>
          <w:p w14:paraId="69C9CF5D" w14:textId="568B77D3" w:rsidR="00F2524C" w:rsidRDefault="00F2524C" w:rsidP="00F2524C">
            <w:r>
              <w:t>95.67%</w:t>
            </w:r>
          </w:p>
        </w:tc>
      </w:tr>
      <w:tr w:rsidR="00F2524C" w14:paraId="76F8F602" w14:textId="77777777" w:rsidTr="00F2524C">
        <w:tc>
          <w:tcPr>
            <w:tcW w:w="2214" w:type="dxa"/>
          </w:tcPr>
          <w:p w14:paraId="6F88AEED" w14:textId="09E8E350" w:rsidR="00F2524C" w:rsidRDefault="00F2524C" w:rsidP="00F2524C">
            <w:r>
              <w:t>10</w:t>
            </w:r>
            <w:r w:rsidRPr="00F2524C">
              <w:rPr>
                <w:vertAlign w:val="superscript"/>
              </w:rPr>
              <w:t>TH</w:t>
            </w:r>
            <w:r>
              <w:t xml:space="preserve"> STD CBSE</w:t>
            </w:r>
          </w:p>
        </w:tc>
        <w:tc>
          <w:tcPr>
            <w:tcW w:w="2214" w:type="dxa"/>
          </w:tcPr>
          <w:p w14:paraId="69ABBC19" w14:textId="5B485812" w:rsidR="00F2524C" w:rsidRDefault="00F2524C" w:rsidP="00F2524C">
            <w:r>
              <w:t>PASSED OUT IN 2021</w:t>
            </w:r>
          </w:p>
        </w:tc>
        <w:tc>
          <w:tcPr>
            <w:tcW w:w="2214" w:type="dxa"/>
          </w:tcPr>
          <w:p w14:paraId="7C5BEA9D" w14:textId="02C7E8A3" w:rsidR="00F2524C" w:rsidRDefault="00F2524C" w:rsidP="00F2524C">
            <w:r>
              <w:t>KENBRIDGE SCHOOL, GULBARGA</w:t>
            </w:r>
          </w:p>
        </w:tc>
        <w:tc>
          <w:tcPr>
            <w:tcW w:w="2214" w:type="dxa"/>
          </w:tcPr>
          <w:p w14:paraId="6D447993" w14:textId="38E1A837" w:rsidR="00F2524C" w:rsidRDefault="00F2524C" w:rsidP="00F2524C">
            <w:r>
              <w:t>90%</w:t>
            </w:r>
          </w:p>
        </w:tc>
      </w:tr>
    </w:tbl>
    <w:p w14:paraId="5CFC395B" w14:textId="074A20A2" w:rsidR="00054B8C" w:rsidRDefault="00054B8C"/>
    <w:p w14:paraId="53313F75" w14:textId="77777777" w:rsidR="00054B8C" w:rsidRDefault="00000000">
      <w:pPr>
        <w:pStyle w:val="Heading1"/>
      </w:pPr>
      <w:r>
        <w:t>INTERNSHIPS</w:t>
      </w:r>
    </w:p>
    <w:p w14:paraId="7097F148" w14:textId="77777777" w:rsidR="00F2524C" w:rsidRDefault="00F2524C"/>
    <w:p w14:paraId="7AD062E7" w14:textId="276F36D9" w:rsidR="00F2524C" w:rsidRDefault="00000000">
      <w:r>
        <w:t xml:space="preserve">Real Estate Pre-Sales Intern, Fortune One Build </w:t>
      </w:r>
      <w:proofErr w:type="gramStart"/>
      <w:r>
        <w:t>Co.</w:t>
      </w:r>
      <w:r w:rsidR="00F2524C">
        <w:t xml:space="preserve"> ,</w:t>
      </w:r>
      <w:proofErr w:type="gramEnd"/>
      <w:r w:rsidR="00F2524C">
        <w:t xml:space="preserve"> Bengaluru</w:t>
      </w:r>
    </w:p>
    <w:p w14:paraId="235C5ED2" w14:textId="37E2EC33" w:rsidR="00054B8C" w:rsidRDefault="00000000" w:rsidP="00602C92">
      <w:r>
        <w:t>| July 2025 – Aug 2025</w:t>
      </w:r>
      <w:r w:rsidR="00602C92">
        <w:t xml:space="preserve"> </w:t>
      </w:r>
      <w:r w:rsidR="00F2524C">
        <w:t>|</w:t>
      </w:r>
      <w:r>
        <w:br/>
        <w:t>· Conducted 100+ lead calls daily, promoting agricultural plots and farming land.</w:t>
      </w:r>
      <w:r>
        <w:br/>
        <w:t>· Increased qualified prospects by 20% and secured site visits.</w:t>
      </w:r>
      <w:r>
        <w:br/>
        <w:t>· Overcame objections on pricing/location with persuasive communication.</w:t>
      </w:r>
      <w:r>
        <w:br/>
        <w:t>· Sole intern using CRM platform to track pipeline and generate 30+ new prospects.</w:t>
      </w:r>
      <w:r>
        <w:br/>
        <w:t>· Enhanced negotiation, objection handling, and rapport building.</w:t>
      </w:r>
      <w:r>
        <w:br/>
      </w:r>
    </w:p>
    <w:p w14:paraId="1830CC0F" w14:textId="77777777" w:rsidR="00602C92" w:rsidRDefault="00000000">
      <w:r>
        <w:t>Marketing Team Member, Placement Cell, Mount Carmel College</w:t>
      </w:r>
    </w:p>
    <w:p w14:paraId="29AE66AC" w14:textId="086D89BB" w:rsidR="00054B8C" w:rsidRDefault="00000000">
      <w:r>
        <w:t xml:space="preserve">| June 2024 – </w:t>
      </w:r>
      <w:r w:rsidR="00B30789">
        <w:t xml:space="preserve">April 2025 </w:t>
      </w:r>
      <w:r w:rsidR="00602C92">
        <w:t>|</w:t>
      </w:r>
      <w:r>
        <w:br/>
        <w:t>· Created and edited Canva templates for promotions.</w:t>
      </w:r>
      <w:r>
        <w:br/>
        <w:t>· Featured in reels to increase engagement.</w:t>
      </w:r>
      <w:r>
        <w:br/>
        <w:t>· Assisted in marketing strategies for placement events.</w:t>
      </w:r>
      <w:r>
        <w:br/>
      </w:r>
    </w:p>
    <w:p w14:paraId="0393B8FD" w14:textId="77777777" w:rsidR="00602C92" w:rsidRDefault="00000000">
      <w:r>
        <w:t>Social Intern (Volunteering), Siddharth Deaf and Dumb School</w:t>
      </w:r>
      <w:r w:rsidR="00602C92">
        <w:t>, Gulbarga</w:t>
      </w:r>
    </w:p>
    <w:p w14:paraId="22A599CC" w14:textId="2327C517" w:rsidR="00054B8C" w:rsidRDefault="00000000">
      <w:r>
        <w:lastRenderedPageBreak/>
        <w:t xml:space="preserve"> | June 2024</w:t>
      </w:r>
      <w:r w:rsidR="00602C92">
        <w:t xml:space="preserve"> |</w:t>
      </w:r>
      <w:r>
        <w:br/>
        <w:t>· Raised awareness about communication challenges.</w:t>
      </w:r>
      <w:r>
        <w:br/>
        <w:t>· Promoted inclusivity through student interactions.</w:t>
      </w:r>
      <w:r>
        <w:br/>
        <w:t>· Developed empathy and perspective on accessibility.</w:t>
      </w:r>
      <w:r>
        <w:br/>
      </w:r>
    </w:p>
    <w:p w14:paraId="4609DB42" w14:textId="77777777" w:rsidR="00054B8C" w:rsidRDefault="00000000">
      <w:pPr>
        <w:pStyle w:val="Heading1"/>
      </w:pPr>
      <w:r>
        <w:t>ACADEMIC PROJECTS</w:t>
      </w:r>
    </w:p>
    <w:p w14:paraId="032D5D01" w14:textId="77777777" w:rsidR="00054B8C" w:rsidRDefault="00000000">
      <w:r>
        <w:t>· Project Management Assessment – Applied project planning and evaluation techniques. (Learntube, 2024)</w:t>
      </w:r>
      <w:r>
        <w:br/>
        <w:t>· Artificial Intelligence – Completed academic project in AI (MCC, 2024)</w:t>
      </w:r>
      <w:r>
        <w:br/>
        <w:t>· Financial Literacy – UNICEF project on financial inclusion (2024)</w:t>
      </w:r>
    </w:p>
    <w:p w14:paraId="7E55A3A9" w14:textId="77777777" w:rsidR="00054B8C" w:rsidRDefault="00000000">
      <w:pPr>
        <w:pStyle w:val="Heading1"/>
      </w:pPr>
      <w:r>
        <w:t>POSITIONS OF RESPONSIBILITY</w:t>
      </w:r>
    </w:p>
    <w:p w14:paraId="4AC4F1ED" w14:textId="228C5849" w:rsidR="00602C92" w:rsidRDefault="00000000">
      <w:r>
        <w:t>· House Captain, Kenbridge School</w:t>
      </w:r>
      <w:r w:rsidR="00602C92">
        <w:t>, Gulbarga</w:t>
      </w:r>
      <w:r>
        <w:t xml:space="preserve"> (2020–2021) </w:t>
      </w:r>
    </w:p>
    <w:p w14:paraId="3674825C" w14:textId="47C0CEA9" w:rsidR="00054B8C" w:rsidRDefault="00000000">
      <w:r>
        <w:t>– Led house members in academics, sports &amp; cultural events, organized activities, and fostered teamwork.</w:t>
      </w:r>
    </w:p>
    <w:p w14:paraId="2EB9C67C" w14:textId="77777777" w:rsidR="00054B8C" w:rsidRDefault="00000000">
      <w:pPr>
        <w:pStyle w:val="Heading1"/>
      </w:pPr>
      <w:r>
        <w:t>ACADEMIC ACHIEVEMENTS AND AWARDS</w:t>
      </w:r>
    </w:p>
    <w:p w14:paraId="4BBECA2D" w14:textId="715EFC5B" w:rsidR="00602C92" w:rsidRDefault="00000000">
      <w:r>
        <w:t>· Secured 96% in PU (Commerce – SEBA).</w:t>
      </w:r>
      <w:r>
        <w:br/>
        <w:t>· Awarded leadership position as House Captain.</w:t>
      </w:r>
      <w:r>
        <w:br/>
        <w:t>· Consistent academic performer with 90% in Class 10 (CBSE).</w:t>
      </w:r>
    </w:p>
    <w:p w14:paraId="2E7CFEB8" w14:textId="77777777" w:rsidR="00054B8C" w:rsidRDefault="00000000">
      <w:pPr>
        <w:pStyle w:val="Heading1"/>
      </w:pPr>
      <w:r>
        <w:t>EXTRA-CURRICULAR ACTIVITIES AND ACHIEVEMENTS</w:t>
      </w:r>
    </w:p>
    <w:p w14:paraId="0C44A845" w14:textId="77777777" w:rsidR="00054B8C" w:rsidRDefault="00000000">
      <w:r>
        <w:t>· Community service (Awareness programs &amp; engagement).</w:t>
      </w:r>
      <w:r>
        <w:br/>
        <w:t>· Event organization (Marketing &amp; logistics in school/PU events).</w:t>
      </w:r>
      <w:r>
        <w:br/>
        <w:t>· Dance, Music &amp; Writing (Creative expression).</w:t>
      </w:r>
      <w:r>
        <w:br/>
        <w:t>· Theatre and Drama (Storytelling and stage presence).</w:t>
      </w:r>
    </w:p>
    <w:p w14:paraId="40F82739" w14:textId="77777777" w:rsidR="00054B8C" w:rsidRDefault="00000000">
      <w:pPr>
        <w:pStyle w:val="Heading1"/>
      </w:pPr>
      <w:r>
        <w:t>OTHER INFORMATION</w:t>
      </w:r>
    </w:p>
    <w:p w14:paraId="0B058C7A" w14:textId="77777777" w:rsidR="00054B8C" w:rsidRDefault="00000000">
      <w:r>
        <w:t>· Languages: English (Fluent), Hindi (Fluent), Marwadi (Fluent), Kannada (Basic).</w:t>
      </w:r>
      <w:r>
        <w:br/>
        <w:t>· Interests: Writing, Dancing, Theatre, Music, Social Volunteering.</w:t>
      </w:r>
    </w:p>
    <w:sectPr w:rsidR="00054B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4C5B81"/>
    <w:multiLevelType w:val="hybridMultilevel"/>
    <w:tmpl w:val="3B3CB5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738578">
    <w:abstractNumId w:val="8"/>
  </w:num>
  <w:num w:numId="2" w16cid:durableId="222953951">
    <w:abstractNumId w:val="6"/>
  </w:num>
  <w:num w:numId="3" w16cid:durableId="485320667">
    <w:abstractNumId w:val="5"/>
  </w:num>
  <w:num w:numId="4" w16cid:durableId="1519612458">
    <w:abstractNumId w:val="4"/>
  </w:num>
  <w:num w:numId="5" w16cid:durableId="1833986203">
    <w:abstractNumId w:val="7"/>
  </w:num>
  <w:num w:numId="6" w16cid:durableId="2078941494">
    <w:abstractNumId w:val="3"/>
  </w:num>
  <w:num w:numId="7" w16cid:durableId="1907644787">
    <w:abstractNumId w:val="2"/>
  </w:num>
  <w:num w:numId="8" w16cid:durableId="420880647">
    <w:abstractNumId w:val="1"/>
  </w:num>
  <w:num w:numId="9" w16cid:durableId="667708521">
    <w:abstractNumId w:val="0"/>
  </w:num>
  <w:num w:numId="10" w16cid:durableId="19547033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B8C"/>
    <w:rsid w:val="0006063C"/>
    <w:rsid w:val="0015074B"/>
    <w:rsid w:val="0029639D"/>
    <w:rsid w:val="002D2382"/>
    <w:rsid w:val="00326F90"/>
    <w:rsid w:val="00602C92"/>
    <w:rsid w:val="008C481D"/>
    <w:rsid w:val="00AA1D8D"/>
    <w:rsid w:val="00B30789"/>
    <w:rsid w:val="00B47730"/>
    <w:rsid w:val="00CB0664"/>
    <w:rsid w:val="00F25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5D55DE"/>
  <w14:defaultImageDpi w14:val="300"/>
  <w15:docId w15:val="{FB2D2068-B656-49E4-BC11-B1B00A5A6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Karwa</cp:lastModifiedBy>
  <cp:revision>2</cp:revision>
  <dcterms:created xsi:type="dcterms:W3CDTF">2025-09-14T18:08:00Z</dcterms:created>
  <dcterms:modified xsi:type="dcterms:W3CDTF">2025-09-14T18:08:00Z</dcterms:modified>
  <cp:category/>
</cp:coreProperties>
</file>