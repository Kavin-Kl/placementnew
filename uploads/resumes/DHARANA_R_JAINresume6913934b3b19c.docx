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0B07A" w14:textId="77777777" w:rsidR="002B37BD" w:rsidRDefault="003E23FB">
      <w:pPr>
        <w:pStyle w:val="Heading1"/>
      </w:pPr>
      <w:r>
        <w:t>Dharana R Jain</w:t>
      </w:r>
    </w:p>
    <w:p w14:paraId="5F1F3C44" w14:textId="77777777" w:rsidR="002B37BD" w:rsidRDefault="003E23FB">
      <w:r>
        <w:t>dharanarjain@gmail.com | 6360980927</w:t>
      </w:r>
      <w:r>
        <w:br/>
      </w:r>
    </w:p>
    <w:p w14:paraId="4C57F7F6" w14:textId="77777777" w:rsidR="002B37BD" w:rsidRDefault="003E23FB">
      <w:pPr>
        <w:pStyle w:val="Heading2"/>
      </w:pPr>
      <w:r>
        <w:t>Work Experience</w:t>
      </w:r>
    </w:p>
    <w:p w14:paraId="03C70967" w14:textId="02ED917E" w:rsidR="008E5599" w:rsidRPr="008E5599" w:rsidRDefault="003E23FB" w:rsidP="008E5599">
      <w:proofErr w:type="spellStart"/>
      <w:r w:rsidRPr="008E5599">
        <w:rPr>
          <w:b/>
          <w:bCs/>
        </w:rPr>
        <w:t>Krayon</w:t>
      </w:r>
      <w:proofErr w:type="spellEnd"/>
      <w:r w:rsidRPr="008E5599">
        <w:rPr>
          <w:b/>
          <w:bCs/>
        </w:rPr>
        <w:t xml:space="preserve"> Ent Pvt Ltd, Bangalore – Intern                              </w:t>
      </w:r>
      <w:r w:rsidR="00C35978">
        <w:rPr>
          <w:b/>
          <w:bCs/>
        </w:rPr>
        <w:t xml:space="preserve">                      </w:t>
      </w:r>
      <w:r w:rsidRPr="008E5599">
        <w:rPr>
          <w:b/>
          <w:bCs/>
        </w:rPr>
        <w:t xml:space="preserve">  Nov 2023 – Jan 2024</w:t>
      </w:r>
      <w:r>
        <w:br/>
        <w:t xml:space="preserve">• </w:t>
      </w:r>
      <w:r w:rsidR="008E5599" w:rsidRPr="008E5599">
        <w:t>Coordinated with international applicants and assisted in managing admission data.</w:t>
      </w:r>
      <w:r w:rsidR="008E5599">
        <w:t xml:space="preserve">            </w:t>
      </w:r>
      <w:r>
        <w:t xml:space="preserve">• </w:t>
      </w:r>
      <w:r w:rsidR="008E5599" w:rsidRPr="008E5599">
        <w:t>Maintained and analyzed student application records using MS Excel.</w:t>
      </w:r>
      <w:r>
        <w:br/>
        <w:t xml:space="preserve">• </w:t>
      </w:r>
      <w:r w:rsidR="008E5599" w:rsidRPr="008E5599">
        <w:rPr>
          <w:lang w:val="en-IN"/>
        </w:rPr>
        <w:t>Supported the admissions team with documentation and client communication.</w:t>
      </w:r>
    </w:p>
    <w:p w14:paraId="65D06A7D" w14:textId="05C05611" w:rsidR="002B37BD" w:rsidRDefault="002B37BD"/>
    <w:p w14:paraId="78A9EC90" w14:textId="4CF1C6EB" w:rsidR="00C35978" w:rsidRDefault="003E23FB" w:rsidP="008E5599">
      <w:r w:rsidRPr="008E5599">
        <w:rPr>
          <w:b/>
          <w:bCs/>
        </w:rPr>
        <w:t xml:space="preserve">Jain (Deemed-to-be University) – Intern                              </w:t>
      </w:r>
      <w:r w:rsidR="00C35978">
        <w:rPr>
          <w:b/>
          <w:bCs/>
        </w:rPr>
        <w:t xml:space="preserve">                  </w:t>
      </w:r>
      <w:r w:rsidRPr="008E5599">
        <w:rPr>
          <w:b/>
          <w:bCs/>
        </w:rPr>
        <w:t xml:space="preserve">  Feb 2023 – Mar 2023</w:t>
      </w:r>
      <w:r w:rsidRPr="008E5599">
        <w:rPr>
          <w:b/>
          <w:bCs/>
        </w:rPr>
        <w:br/>
      </w:r>
      <w:proofErr w:type="gramStart"/>
      <w:r>
        <w:t xml:space="preserve">• </w:t>
      </w:r>
      <w:r w:rsidR="008E5599" w:rsidRPr="008E5599">
        <w:rPr>
          <w:lang w:val="en-IN"/>
        </w:rPr>
        <w:t xml:space="preserve"> Managed</w:t>
      </w:r>
      <w:proofErr w:type="gramEnd"/>
      <w:r w:rsidR="008E5599" w:rsidRPr="008E5599">
        <w:rPr>
          <w:lang w:val="en-IN"/>
        </w:rPr>
        <w:t xml:space="preserve"> Excel-based data sheets for event sponsorships and campaign tracking.</w:t>
      </w:r>
      <w:r>
        <w:br/>
        <w:t>•</w:t>
      </w:r>
      <w:r w:rsidR="008E5599" w:rsidRPr="008E5599">
        <w:t xml:space="preserve"> </w:t>
      </w:r>
      <w:r w:rsidR="008E5599" w:rsidRPr="008E5599">
        <w:t>Created post-event reports summarizing ROI and audience engagement metrics.</w:t>
      </w:r>
      <w:r w:rsidR="008E5599">
        <w:t xml:space="preserve">          </w:t>
      </w:r>
    </w:p>
    <w:p w14:paraId="3901AC1A" w14:textId="605A0620" w:rsidR="008E5599" w:rsidRDefault="008E5599" w:rsidP="008E5599">
      <w:r>
        <w:t xml:space="preserve">          </w:t>
      </w:r>
    </w:p>
    <w:p w14:paraId="7AE0C531" w14:textId="153A13D3" w:rsidR="00F9646F" w:rsidRPr="00C35978" w:rsidRDefault="006F6065">
      <w:pPr>
        <w:rPr>
          <w:b/>
          <w:bCs/>
        </w:rPr>
      </w:pPr>
      <w:r w:rsidRPr="00C35978">
        <w:rPr>
          <w:b/>
          <w:bCs/>
        </w:rPr>
        <w:t xml:space="preserve">Commonwealth Bank of Australia (via </w:t>
      </w:r>
      <w:proofErr w:type="spellStart"/>
      <w:r w:rsidRPr="00C35978">
        <w:rPr>
          <w:b/>
          <w:bCs/>
        </w:rPr>
        <w:t>Teamlease</w:t>
      </w:r>
      <w:proofErr w:type="spellEnd"/>
      <w:r w:rsidRPr="00C35978">
        <w:rPr>
          <w:b/>
          <w:bCs/>
        </w:rPr>
        <w:t>)</w:t>
      </w:r>
      <w:r w:rsidR="00FD5E88" w:rsidRPr="00C35978">
        <w:rPr>
          <w:b/>
          <w:bCs/>
        </w:rPr>
        <w:t>-</w:t>
      </w:r>
      <w:r w:rsidR="0095792C" w:rsidRPr="00C35978">
        <w:rPr>
          <w:b/>
          <w:bCs/>
        </w:rPr>
        <w:t xml:space="preserve"> </w:t>
      </w:r>
      <w:r w:rsidR="002876C7" w:rsidRPr="00C35978">
        <w:rPr>
          <w:b/>
          <w:bCs/>
        </w:rPr>
        <w:t>Apprentice</w:t>
      </w:r>
      <w:r w:rsidR="00FA057E" w:rsidRPr="00C35978">
        <w:rPr>
          <w:b/>
          <w:bCs/>
        </w:rPr>
        <w:t xml:space="preserve"> </w:t>
      </w:r>
      <w:r w:rsidR="00C35978">
        <w:rPr>
          <w:b/>
          <w:bCs/>
        </w:rPr>
        <w:t xml:space="preserve">       </w:t>
      </w:r>
      <w:r w:rsidR="00890309" w:rsidRPr="00C35978">
        <w:rPr>
          <w:b/>
          <w:bCs/>
        </w:rPr>
        <w:t xml:space="preserve"> </w:t>
      </w:r>
      <w:r w:rsidR="00C35978" w:rsidRPr="00C35978">
        <w:rPr>
          <w:b/>
          <w:bCs/>
        </w:rPr>
        <w:t>Jul 2025</w:t>
      </w:r>
      <w:r w:rsidR="00C35978">
        <w:rPr>
          <w:b/>
          <w:bCs/>
        </w:rPr>
        <w:t>-Dec 2025</w:t>
      </w:r>
      <w:r w:rsidR="00890309" w:rsidRPr="00C35978">
        <w:rPr>
          <w:b/>
          <w:bCs/>
        </w:rPr>
        <w:t xml:space="preserve">               </w:t>
      </w:r>
      <w:r w:rsidR="00FA057E" w:rsidRPr="00C35978">
        <w:rPr>
          <w:b/>
          <w:bCs/>
        </w:rPr>
        <w:t xml:space="preserve">  </w:t>
      </w:r>
      <w:r w:rsidR="001317D3" w:rsidRPr="00C35978">
        <w:rPr>
          <w:b/>
          <w:bCs/>
        </w:rPr>
        <w:t xml:space="preserve">         </w:t>
      </w:r>
      <w:r w:rsidR="00C076E9" w:rsidRPr="00C35978">
        <w:rPr>
          <w:b/>
          <w:bCs/>
        </w:rPr>
        <w:t xml:space="preserve">          </w:t>
      </w:r>
      <w:r w:rsidR="00CE3073" w:rsidRPr="00C35978">
        <w:rPr>
          <w:b/>
          <w:bCs/>
        </w:rPr>
        <w:t xml:space="preserve">     </w:t>
      </w:r>
      <w:r w:rsidR="00FD5E88" w:rsidRPr="00C35978">
        <w:rPr>
          <w:b/>
          <w:bCs/>
        </w:rPr>
        <w:t xml:space="preserve"> </w:t>
      </w:r>
      <w:r w:rsidR="001317D3" w:rsidRPr="00C35978">
        <w:rPr>
          <w:b/>
          <w:bCs/>
        </w:rPr>
        <w:t xml:space="preserve">                                   </w:t>
      </w:r>
      <w:r w:rsidR="00FA057E" w:rsidRPr="00C35978">
        <w:rPr>
          <w:b/>
          <w:bCs/>
        </w:rPr>
        <w:t xml:space="preserve">                     </w:t>
      </w:r>
      <w:r w:rsidR="002876C7" w:rsidRPr="00C35978">
        <w:rPr>
          <w:b/>
          <w:bCs/>
        </w:rPr>
        <w:t xml:space="preserve">                 </w:t>
      </w:r>
    </w:p>
    <w:p w14:paraId="07921A40" w14:textId="785913C0" w:rsidR="002B37BD" w:rsidRDefault="00F13C96">
      <w:r>
        <w:t>•</w:t>
      </w:r>
      <w:r w:rsidR="008354A1">
        <w:t>Training in:</w:t>
      </w:r>
      <w:r w:rsidR="009D5807">
        <w:t xml:space="preserve"> </w:t>
      </w:r>
      <w:r w:rsidR="008354A1">
        <w:t xml:space="preserve">Financial statement analysis &amp; ratio </w:t>
      </w:r>
      <w:proofErr w:type="spellStart"/>
      <w:proofErr w:type="gramStart"/>
      <w:r w:rsidR="008354A1">
        <w:t>interpretation</w:t>
      </w:r>
      <w:r w:rsidR="001317D3">
        <w:t>,b</w:t>
      </w:r>
      <w:r w:rsidR="008354A1">
        <w:t>usiness</w:t>
      </w:r>
      <w:proofErr w:type="spellEnd"/>
      <w:proofErr w:type="gramEnd"/>
      <w:r w:rsidR="008354A1">
        <w:t xml:space="preserve"> operations &amp; process optimization</w:t>
      </w:r>
      <w:r w:rsidR="00AD76BB">
        <w:t xml:space="preserve">.           </w:t>
      </w:r>
      <w:r w:rsidR="00C35978">
        <w:br/>
      </w:r>
      <w:r w:rsidR="00C35978">
        <w:t>•</w:t>
      </w:r>
      <w:r w:rsidR="00AD76BB">
        <w:t xml:space="preserve"> </w:t>
      </w:r>
      <w:r w:rsidR="008354A1">
        <w:t xml:space="preserve">FinTech fundamentals: digital payments, blockchain, AI in </w:t>
      </w:r>
      <w:proofErr w:type="gramStart"/>
      <w:r w:rsidR="008354A1">
        <w:t>finance</w:t>
      </w:r>
      <w:r w:rsidR="00AD76BB">
        <w:t xml:space="preserve">  </w:t>
      </w:r>
      <w:r w:rsidR="008354A1">
        <w:t>Risk</w:t>
      </w:r>
      <w:proofErr w:type="gramEnd"/>
      <w:r w:rsidR="008354A1">
        <w:t xml:space="preserve"> management and regulatory compliance</w:t>
      </w:r>
      <w:r w:rsidR="003E23FB">
        <w:br/>
      </w:r>
    </w:p>
    <w:p w14:paraId="0B05BEC1" w14:textId="77777777" w:rsidR="002B37BD" w:rsidRDefault="003E23FB">
      <w:pPr>
        <w:pStyle w:val="Heading2"/>
      </w:pPr>
      <w:r>
        <w:t>Education</w:t>
      </w:r>
    </w:p>
    <w:p w14:paraId="767399BF" w14:textId="122CD2C8" w:rsidR="002B37BD" w:rsidRPr="00C35978" w:rsidRDefault="003E23FB">
      <w:pPr>
        <w:rPr>
          <w:b/>
          <w:bCs/>
        </w:rPr>
      </w:pPr>
      <w:r w:rsidRPr="00C35978">
        <w:rPr>
          <w:b/>
          <w:bCs/>
        </w:rPr>
        <w:t>Mount Carmel College, Bengaluru –Bachelor of Commerce</w:t>
      </w:r>
      <w:r w:rsidR="00C35978">
        <w:rPr>
          <w:b/>
          <w:bCs/>
        </w:rPr>
        <w:t xml:space="preserve"> </w:t>
      </w:r>
      <w:r w:rsidRPr="00C35978">
        <w:rPr>
          <w:b/>
          <w:bCs/>
        </w:rPr>
        <w:t xml:space="preserve">(Strategic </w:t>
      </w:r>
      <w:proofErr w:type="gramStart"/>
      <w:r w:rsidR="00C35978" w:rsidRPr="00C35978">
        <w:rPr>
          <w:b/>
          <w:bCs/>
        </w:rPr>
        <w:t xml:space="preserve">Finance) </w:t>
      </w:r>
      <w:r w:rsidR="00C35978">
        <w:rPr>
          <w:b/>
          <w:bCs/>
        </w:rPr>
        <w:t xml:space="preserve">  </w:t>
      </w:r>
      <w:proofErr w:type="gramEnd"/>
      <w:r w:rsidR="00C35978">
        <w:rPr>
          <w:b/>
          <w:bCs/>
        </w:rPr>
        <w:t xml:space="preserve">                             Aggregate % - 69.38%                                                                                                             </w:t>
      </w:r>
      <w:r w:rsidR="00C35978" w:rsidRPr="00C35978">
        <w:rPr>
          <w:b/>
          <w:bCs/>
        </w:rPr>
        <w:t>2023</w:t>
      </w:r>
      <w:r w:rsidR="00C35978">
        <w:rPr>
          <w:b/>
          <w:bCs/>
        </w:rPr>
        <w:t>-</w:t>
      </w:r>
      <w:r w:rsidR="00C35978" w:rsidRPr="00C35978">
        <w:rPr>
          <w:b/>
          <w:bCs/>
        </w:rPr>
        <w:t>2026</w:t>
      </w:r>
      <w:r w:rsidR="00C35978" w:rsidRPr="00C35978">
        <w:rPr>
          <w:b/>
          <w:bCs/>
        </w:rPr>
        <w:br/>
      </w:r>
      <w:r w:rsidR="00C35978">
        <w:rPr>
          <w:b/>
          <w:bCs/>
        </w:rPr>
        <w:t xml:space="preserve">                                                                                                                        </w:t>
      </w:r>
    </w:p>
    <w:p w14:paraId="4BDE37F6" w14:textId="4F582AC4" w:rsidR="002B37BD" w:rsidRDefault="003E23FB">
      <w:r w:rsidRPr="00C35978">
        <w:rPr>
          <w:b/>
          <w:bCs/>
        </w:rPr>
        <w:t xml:space="preserve">Jain (Deemed-to-be University), Bengaluru (PUC in </w:t>
      </w:r>
      <w:r w:rsidR="00C35978" w:rsidRPr="00C35978">
        <w:rPr>
          <w:b/>
          <w:bCs/>
        </w:rPr>
        <w:t>Commerce)</w:t>
      </w:r>
      <w:r w:rsidR="00C35978">
        <w:rPr>
          <w:b/>
          <w:bCs/>
        </w:rPr>
        <w:t xml:space="preserve">                        2021-2022         </w:t>
      </w:r>
      <w:r>
        <w:br/>
        <w:t>• 12th Grade - 87.6%</w:t>
      </w:r>
      <w:r>
        <w:br/>
      </w:r>
    </w:p>
    <w:p w14:paraId="2715B0B6" w14:textId="77777777" w:rsidR="002B37BD" w:rsidRDefault="003E23FB">
      <w:pPr>
        <w:pStyle w:val="Heading2"/>
      </w:pPr>
      <w:r>
        <w:t>Skills</w:t>
      </w:r>
    </w:p>
    <w:p w14:paraId="0628EF84" w14:textId="3D0F30C3" w:rsidR="002B37BD" w:rsidRDefault="003E23FB">
      <w:r>
        <w:t xml:space="preserve">• </w:t>
      </w:r>
      <w:r w:rsidRPr="00C35978">
        <w:rPr>
          <w:b/>
          <w:bCs/>
        </w:rPr>
        <w:t>Hard Skills</w:t>
      </w:r>
      <w:r>
        <w:t xml:space="preserve">: </w:t>
      </w:r>
      <w:r w:rsidR="00C10FD2">
        <w:t xml:space="preserve">Advanced </w:t>
      </w:r>
      <w:r>
        <w:t>Excel,</w:t>
      </w:r>
      <w:r w:rsidR="00953D87">
        <w:t xml:space="preserve"> MS </w:t>
      </w:r>
      <w:r w:rsidR="008E5599">
        <w:t>Office, Power</w:t>
      </w:r>
      <w:r w:rsidR="00953D87">
        <w:t xml:space="preserve"> BI, SQL,</w:t>
      </w:r>
      <w:r>
        <w:t xml:space="preserve"> </w:t>
      </w:r>
      <w:r w:rsidR="005500F9">
        <w:t>Data Visualization</w:t>
      </w:r>
      <w:r>
        <w:br/>
        <w:t xml:space="preserve">• </w:t>
      </w:r>
      <w:r w:rsidRPr="00C35978">
        <w:rPr>
          <w:b/>
          <w:bCs/>
        </w:rPr>
        <w:t>Soft Skills</w:t>
      </w:r>
      <w:r>
        <w:t xml:space="preserve">: Problem-Solving, Client </w:t>
      </w:r>
      <w:r w:rsidR="00BC2C63">
        <w:t>Handling</w:t>
      </w:r>
      <w:r>
        <w:t xml:space="preserve">, </w:t>
      </w:r>
      <w:r w:rsidR="000D5805">
        <w:t>Time Management</w:t>
      </w:r>
      <w:r w:rsidR="007E419B">
        <w:t>, Presentation</w:t>
      </w:r>
      <w:r>
        <w:br/>
      </w:r>
    </w:p>
    <w:p w14:paraId="6B7953AC" w14:textId="77777777" w:rsidR="002B37BD" w:rsidRDefault="003E23FB">
      <w:pPr>
        <w:pStyle w:val="Heading2"/>
      </w:pPr>
      <w:r>
        <w:t>Certification</w:t>
      </w:r>
    </w:p>
    <w:p w14:paraId="288BDA95" w14:textId="37348F27" w:rsidR="002B37BD" w:rsidRDefault="003E23FB">
      <w:r>
        <w:t xml:space="preserve">• Certified </w:t>
      </w:r>
      <w:r w:rsidR="008E5599">
        <w:t>Program</w:t>
      </w:r>
      <w:r>
        <w:t xml:space="preserve"> on Capital Markets (CPCM), </w:t>
      </w:r>
      <w:proofErr w:type="spellStart"/>
      <w:r>
        <w:t>Stockathon</w:t>
      </w:r>
      <w:proofErr w:type="spellEnd"/>
      <w:r>
        <w:t xml:space="preserve"> Academy</w:t>
      </w:r>
      <w:r>
        <w:br/>
      </w:r>
    </w:p>
    <w:p w14:paraId="184D4B97" w14:textId="77777777" w:rsidR="002B37BD" w:rsidRDefault="003E23FB">
      <w:pPr>
        <w:pStyle w:val="Heading2"/>
      </w:pPr>
      <w:r>
        <w:lastRenderedPageBreak/>
        <w:t>Volunteering Experience</w:t>
      </w:r>
    </w:p>
    <w:p w14:paraId="51A67C55" w14:textId="296591E8" w:rsidR="002B37BD" w:rsidRDefault="003E23FB">
      <w:r w:rsidRPr="00C35978">
        <w:rPr>
          <w:b/>
          <w:bCs/>
        </w:rPr>
        <w:t xml:space="preserve">Rotaract Club, Bengaluru, India                                  </w:t>
      </w:r>
      <w:r w:rsidR="00C35978">
        <w:rPr>
          <w:b/>
          <w:bCs/>
        </w:rPr>
        <w:t xml:space="preserve">                                            </w:t>
      </w:r>
      <w:r w:rsidRPr="00C35978">
        <w:rPr>
          <w:b/>
          <w:bCs/>
        </w:rPr>
        <w:t xml:space="preserve"> July 2024 - </w:t>
      </w:r>
      <w:r w:rsidR="00C35978">
        <w:rPr>
          <w:b/>
          <w:bCs/>
        </w:rPr>
        <w:t>2025</w:t>
      </w:r>
      <w:r w:rsidRPr="00C35978">
        <w:rPr>
          <w:b/>
          <w:bCs/>
        </w:rPr>
        <w:br/>
      </w:r>
      <w:r>
        <w:t xml:space="preserve">• Organized and conducted workshops like LinkedIn Networking, Stress Management, and Bioinformatics sessions.                     </w:t>
      </w:r>
      <w:r>
        <w:br/>
        <w:t>• Ignite the Minds: An educational outreach program under Rotaract Club.</w:t>
      </w:r>
      <w:r>
        <w:br/>
        <w:t>• Conducted monthly educational sessions at a government school, focusing on grammar and mathematics to strengthen foundational skills for over 4 months.</w:t>
      </w:r>
      <w:r>
        <w:br/>
      </w:r>
    </w:p>
    <w:sectPr w:rsidR="002B37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794743"/>
    <w:multiLevelType w:val="multilevel"/>
    <w:tmpl w:val="19C6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1C52A7"/>
    <w:multiLevelType w:val="multilevel"/>
    <w:tmpl w:val="19C6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034192">
    <w:abstractNumId w:val="8"/>
  </w:num>
  <w:num w:numId="2" w16cid:durableId="380835058">
    <w:abstractNumId w:val="6"/>
  </w:num>
  <w:num w:numId="3" w16cid:durableId="1014573744">
    <w:abstractNumId w:val="5"/>
  </w:num>
  <w:num w:numId="4" w16cid:durableId="1319915967">
    <w:abstractNumId w:val="4"/>
  </w:num>
  <w:num w:numId="5" w16cid:durableId="37553093">
    <w:abstractNumId w:val="7"/>
  </w:num>
  <w:num w:numId="6" w16cid:durableId="775633242">
    <w:abstractNumId w:val="3"/>
  </w:num>
  <w:num w:numId="7" w16cid:durableId="1465612464">
    <w:abstractNumId w:val="2"/>
  </w:num>
  <w:num w:numId="8" w16cid:durableId="133912297">
    <w:abstractNumId w:val="1"/>
  </w:num>
  <w:num w:numId="9" w16cid:durableId="1637174480">
    <w:abstractNumId w:val="0"/>
  </w:num>
  <w:num w:numId="10" w16cid:durableId="1407531648">
    <w:abstractNumId w:val="10"/>
  </w:num>
  <w:num w:numId="11" w16cid:durableId="9484666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C76"/>
    <w:rsid w:val="0006063C"/>
    <w:rsid w:val="000C62D1"/>
    <w:rsid w:val="000D5805"/>
    <w:rsid w:val="0010452A"/>
    <w:rsid w:val="001317D3"/>
    <w:rsid w:val="0015074B"/>
    <w:rsid w:val="001772E7"/>
    <w:rsid w:val="001C51D5"/>
    <w:rsid w:val="001D77E3"/>
    <w:rsid w:val="002533CF"/>
    <w:rsid w:val="002876C7"/>
    <w:rsid w:val="0029639D"/>
    <w:rsid w:val="002B37BD"/>
    <w:rsid w:val="00307E72"/>
    <w:rsid w:val="00326F90"/>
    <w:rsid w:val="00386875"/>
    <w:rsid w:val="003E23FB"/>
    <w:rsid w:val="0045094A"/>
    <w:rsid w:val="004B68FC"/>
    <w:rsid w:val="0052424D"/>
    <w:rsid w:val="005500F9"/>
    <w:rsid w:val="0055686D"/>
    <w:rsid w:val="005D17F4"/>
    <w:rsid w:val="005D3E96"/>
    <w:rsid w:val="006A162B"/>
    <w:rsid w:val="006F6065"/>
    <w:rsid w:val="00733E6C"/>
    <w:rsid w:val="007E419B"/>
    <w:rsid w:val="00814D12"/>
    <w:rsid w:val="008354A1"/>
    <w:rsid w:val="0087661B"/>
    <w:rsid w:val="00876F6D"/>
    <w:rsid w:val="00890309"/>
    <w:rsid w:val="008C4856"/>
    <w:rsid w:val="008E5599"/>
    <w:rsid w:val="00936626"/>
    <w:rsid w:val="00953D87"/>
    <w:rsid w:val="0095792C"/>
    <w:rsid w:val="009D5807"/>
    <w:rsid w:val="00A522A3"/>
    <w:rsid w:val="00AA1D8D"/>
    <w:rsid w:val="00AD76BB"/>
    <w:rsid w:val="00B47730"/>
    <w:rsid w:val="00BC2C63"/>
    <w:rsid w:val="00BD256D"/>
    <w:rsid w:val="00C076E9"/>
    <w:rsid w:val="00C10FD2"/>
    <w:rsid w:val="00C34AAD"/>
    <w:rsid w:val="00C35978"/>
    <w:rsid w:val="00CB0664"/>
    <w:rsid w:val="00CE3073"/>
    <w:rsid w:val="00E631D6"/>
    <w:rsid w:val="00F07243"/>
    <w:rsid w:val="00F13C96"/>
    <w:rsid w:val="00F432DE"/>
    <w:rsid w:val="00F91460"/>
    <w:rsid w:val="00F93F4B"/>
    <w:rsid w:val="00F9646F"/>
    <w:rsid w:val="00FA057E"/>
    <w:rsid w:val="00FC693F"/>
    <w:rsid w:val="00FD5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A106D4"/>
  <w14:defaultImageDpi w14:val="300"/>
  <w15:docId w15:val="{63F0A695-0694-654C-B557-93EDBA2E0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E559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mc233575 DHARANA</cp:lastModifiedBy>
  <cp:revision>2</cp:revision>
  <dcterms:created xsi:type="dcterms:W3CDTF">2025-11-11T19:38:00Z</dcterms:created>
  <dcterms:modified xsi:type="dcterms:W3CDTF">2025-11-11T19:38:00Z</dcterms:modified>
  <cp:category/>
</cp:coreProperties>
</file>