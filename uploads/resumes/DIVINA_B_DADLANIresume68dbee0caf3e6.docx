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47DF4" w14:textId="21253BE0" w:rsidR="00244F15" w:rsidRDefault="007E25A8">
      <w:pPr>
        <w:pStyle w:val="Title"/>
      </w:pPr>
      <w:r>
        <w:t>Divina Dadlani</w:t>
      </w:r>
    </w:p>
    <w:p w14:paraId="75C0C564" w14:textId="33087D72" w:rsidR="00244F15" w:rsidRDefault="00000000">
      <w:r>
        <w:t xml:space="preserve">Email: </w:t>
      </w:r>
      <w:r w:rsidR="007E25A8">
        <w:t>divinadadlani0129@gmail.com</w:t>
      </w:r>
    </w:p>
    <w:p w14:paraId="7F617FAA" w14:textId="6F091256" w:rsidR="00244F15" w:rsidRDefault="00000000">
      <w:r>
        <w:t>Phone: +91-</w:t>
      </w:r>
      <w:r w:rsidR="007E25A8">
        <w:t>8618194257</w:t>
      </w:r>
    </w:p>
    <w:p w14:paraId="5A6BA427" w14:textId="15C1D3B7" w:rsidR="00244F15" w:rsidRDefault="00000000">
      <w:r>
        <w:t>LinkedIn: linkedin.com/in/</w:t>
      </w:r>
      <w:proofErr w:type="spellStart"/>
      <w:r w:rsidR="007E25A8">
        <w:t>divinadadlani</w:t>
      </w:r>
      <w:proofErr w:type="spellEnd"/>
    </w:p>
    <w:p w14:paraId="0B28FD66" w14:textId="77777777" w:rsidR="00244F15" w:rsidRDefault="00000000">
      <w:pPr>
        <w:pStyle w:val="Heading1"/>
      </w:pPr>
      <w:r>
        <w:t>CAREER OBJECTIVE</w:t>
      </w:r>
    </w:p>
    <w:p w14:paraId="1249A726" w14:textId="0280780D" w:rsidR="007E25A8" w:rsidRPr="00041D3D" w:rsidRDefault="007E25A8" w:rsidP="007E25A8">
      <w:r w:rsidRPr="00041D3D">
        <w:t>Aspiring Data Scientist with strong analytical skills and expertise in Python, SQL, and data visualization tools like Power BI. Passionate about transforming raw data into actionable insights to drive business decisions</w:t>
      </w:r>
      <w:r w:rsidR="00041D3D" w:rsidRPr="00041D3D">
        <w:t>. Eager to leverage statistical and machine learning techniques in real-world scenarios and contribute to innovative projects in a dynamic organization.</w:t>
      </w:r>
    </w:p>
    <w:p w14:paraId="67B940E6" w14:textId="77777777" w:rsidR="00244F15" w:rsidRDefault="00000000">
      <w:pPr>
        <w:pStyle w:val="Heading1"/>
      </w:pPr>
      <w:r>
        <w:t>EDUCATION</w:t>
      </w:r>
    </w:p>
    <w:p w14:paraId="48FBAEEA" w14:textId="19D920EB" w:rsidR="00244F15" w:rsidRDefault="00000000">
      <w:r>
        <w:t xml:space="preserve">Bachelor of </w:t>
      </w:r>
      <w:proofErr w:type="gramStart"/>
      <w:r w:rsidR="00EE568A">
        <w:t>Science</w:t>
      </w:r>
      <w:r>
        <w:t>(</w:t>
      </w:r>
      <w:proofErr w:type="gramEnd"/>
      <w:r>
        <w:t>B</w:t>
      </w:r>
      <w:r w:rsidR="00EE568A">
        <w:t>Sc</w:t>
      </w:r>
      <w:r>
        <w:t xml:space="preserve">) in </w:t>
      </w:r>
      <w:r w:rsidR="00EE568A">
        <w:t>Data</w:t>
      </w:r>
      <w:r>
        <w:t xml:space="preserve"> Science</w:t>
      </w:r>
      <w:r>
        <w:br/>
      </w:r>
      <w:r w:rsidR="00EE568A">
        <w:t>Mount Carmel College</w:t>
      </w:r>
      <w:r>
        <w:t>, Bangalore</w:t>
      </w:r>
      <w:r>
        <w:br/>
        <w:t xml:space="preserve">Expected Graduation: </w:t>
      </w:r>
      <w:r w:rsidR="00EE568A">
        <w:t>May</w:t>
      </w:r>
      <w:r>
        <w:t xml:space="preserve"> 2026</w:t>
      </w:r>
      <w:r>
        <w:br/>
        <w:t>CGPA: 8.</w:t>
      </w:r>
      <w:r w:rsidR="00EE568A">
        <w:t>2</w:t>
      </w:r>
      <w:r>
        <w:t xml:space="preserve"> / 10</w:t>
      </w:r>
    </w:p>
    <w:p w14:paraId="7A722E68" w14:textId="77777777" w:rsidR="00244F15" w:rsidRDefault="00000000">
      <w:pPr>
        <w:pStyle w:val="Heading1"/>
      </w:pPr>
      <w:r>
        <w:t>TECHNICAL SKILLS</w:t>
      </w:r>
    </w:p>
    <w:p w14:paraId="096B3F19" w14:textId="0FFFAA35" w:rsidR="00244F15" w:rsidRDefault="00000000">
      <w:r>
        <w:t xml:space="preserve">- </w:t>
      </w:r>
      <w:r w:rsidR="006B4273">
        <w:t>Programming</w:t>
      </w:r>
      <w:r>
        <w:t xml:space="preserve">: Python, Java, </w:t>
      </w:r>
      <w:r w:rsidR="006B4273">
        <w:t>R, SQL</w:t>
      </w:r>
      <w:r>
        <w:br/>
        <w:t xml:space="preserve">- </w:t>
      </w:r>
      <w:r w:rsidR="006B4273">
        <w:t xml:space="preserve">Data Visualization: </w:t>
      </w:r>
      <w:proofErr w:type="spellStart"/>
      <w:r w:rsidR="006B4273">
        <w:t>PowerBI</w:t>
      </w:r>
      <w:proofErr w:type="spellEnd"/>
      <w:r>
        <w:br/>
        <w:t>- Databases: MySQL</w:t>
      </w:r>
      <w:r>
        <w:br/>
        <w:t xml:space="preserve">- </w:t>
      </w:r>
      <w:proofErr w:type="gramStart"/>
      <w:r>
        <w:t>Tools</w:t>
      </w:r>
      <w:r w:rsidR="006B4273">
        <w:t xml:space="preserve"> :Microsoft</w:t>
      </w:r>
      <w:proofErr w:type="gramEnd"/>
      <w:r w:rsidR="006B4273">
        <w:t xml:space="preserve"> </w:t>
      </w:r>
      <w:proofErr w:type="gramStart"/>
      <w:r w:rsidR="006B4273">
        <w:t>Excel(</w:t>
      </w:r>
      <w:proofErr w:type="gramEnd"/>
      <w:r w:rsidR="006B4273">
        <w:t xml:space="preserve">Advance), </w:t>
      </w:r>
      <w:proofErr w:type="spellStart"/>
      <w:r w:rsidR="006B4273">
        <w:t>Jupyter</w:t>
      </w:r>
      <w:proofErr w:type="spellEnd"/>
      <w:r w:rsidR="006B4273">
        <w:t xml:space="preserve"> Notebook</w:t>
      </w:r>
      <w:r>
        <w:br/>
        <w:t xml:space="preserve">- Soft Skills: </w:t>
      </w:r>
      <w:r w:rsidR="006B4273" w:rsidRPr="006B4273">
        <w:t>Effective Communication, Problem-Solving, Team Collaboration</w:t>
      </w:r>
    </w:p>
    <w:p w14:paraId="395DCE85" w14:textId="77777777" w:rsidR="00D44056" w:rsidRDefault="00D44056"/>
    <w:p w14:paraId="2C639D1D" w14:textId="77777777" w:rsidR="00D44056" w:rsidRDefault="00D44056" w:rsidP="00D44056">
      <w:pPr>
        <w:pStyle w:val="Heading1"/>
      </w:pPr>
      <w:r>
        <w:t>INTERNSHIP/PROJECT EXPERIENCE</w:t>
      </w:r>
    </w:p>
    <w:p w14:paraId="0AF54FFC" w14:textId="5C33EFDA" w:rsidR="00D44056" w:rsidRPr="00D44056" w:rsidRDefault="00D44056" w:rsidP="00D44056">
      <w:pPr>
        <w:rPr>
          <w:lang w:val="en-IN"/>
        </w:rPr>
      </w:pPr>
      <w:r w:rsidRPr="00D44056">
        <w:rPr>
          <w:lang w:val="en-IN"/>
        </w:rPr>
        <w:t>Real Estate Market Analysis Dashboard</w:t>
      </w:r>
    </w:p>
    <w:p w14:paraId="000A1B7E" w14:textId="06112E90" w:rsidR="00D44056" w:rsidRPr="00D44056" w:rsidRDefault="00D44056" w:rsidP="00D44056">
      <w:pPr>
        <w:numPr>
          <w:ilvl w:val="0"/>
          <w:numId w:val="10"/>
        </w:numPr>
        <w:rPr>
          <w:lang w:val="en-IN"/>
        </w:rPr>
      </w:pPr>
      <w:r w:rsidRPr="00D44056">
        <w:rPr>
          <w:lang w:val="en-IN"/>
        </w:rPr>
        <w:t>Collected and cleaned real estate data (property prices, locations, price from public datasets using Python.</w:t>
      </w:r>
    </w:p>
    <w:p w14:paraId="1B83CC6E" w14:textId="287EFD5A" w:rsidR="002D719F" w:rsidRPr="00A44CE4" w:rsidRDefault="00D44056" w:rsidP="002D719F">
      <w:pPr>
        <w:numPr>
          <w:ilvl w:val="0"/>
          <w:numId w:val="10"/>
        </w:numPr>
        <w:rPr>
          <w:lang w:val="en-IN"/>
        </w:rPr>
      </w:pPr>
      <w:r w:rsidRPr="00A44CE4">
        <w:rPr>
          <w:lang w:val="en-IN"/>
        </w:rPr>
        <w:t>Designed an interactive Power BI dashboard</w:t>
      </w:r>
      <w:r w:rsidR="00A44CE4" w:rsidRPr="00A44CE4">
        <w:rPr>
          <w:lang w:val="en-IN"/>
        </w:rPr>
        <w:t xml:space="preserve"> </w:t>
      </w:r>
      <w:r w:rsidR="00A44CE4" w:rsidRPr="00A44CE4">
        <w:t>with dynamic filters, enabling users to visualize market trends and reducing manual analysis time.</w:t>
      </w:r>
    </w:p>
    <w:p w14:paraId="36D77023" w14:textId="4C134D28" w:rsidR="002D719F" w:rsidRPr="002D719F" w:rsidRDefault="002D719F" w:rsidP="002D719F">
      <w:pPr>
        <w:rPr>
          <w:lang w:val="en-IN"/>
        </w:rPr>
      </w:pPr>
      <w:r w:rsidRPr="002D719F">
        <w:rPr>
          <w:lang w:val="en-IN"/>
        </w:rPr>
        <w:t>Predictive Analysis: Exercise &amp; Sleep Patterns Study</w:t>
      </w:r>
    </w:p>
    <w:p w14:paraId="2ECF5330" w14:textId="77777777" w:rsidR="002D719F" w:rsidRPr="002D719F" w:rsidRDefault="002D719F" w:rsidP="002D719F">
      <w:pPr>
        <w:numPr>
          <w:ilvl w:val="0"/>
          <w:numId w:val="11"/>
        </w:numPr>
        <w:rPr>
          <w:lang w:val="en-IN"/>
        </w:rPr>
      </w:pPr>
      <w:r w:rsidRPr="002D719F">
        <w:rPr>
          <w:lang w:val="en-IN"/>
        </w:rPr>
        <w:lastRenderedPageBreak/>
        <w:t>Conducted statistical analysis (simple/multiple linear regression) on a dataset of 8 variables collected via Google Forms to study relationships between exercise routines and sleep quality.</w:t>
      </w:r>
    </w:p>
    <w:p w14:paraId="62B71E32" w14:textId="7C3555F1" w:rsidR="002D719F" w:rsidRPr="002D719F" w:rsidRDefault="002D719F" w:rsidP="002D719F">
      <w:pPr>
        <w:numPr>
          <w:ilvl w:val="0"/>
          <w:numId w:val="11"/>
        </w:numPr>
        <w:rPr>
          <w:lang w:val="en-IN"/>
        </w:rPr>
      </w:pPr>
      <w:r w:rsidRPr="002D719F">
        <w:rPr>
          <w:lang w:val="en-IN"/>
        </w:rPr>
        <w:t xml:space="preserve">Processed and analysed data using R Studio, interpreting p-values, R-squared, and </w:t>
      </w:r>
      <w:r w:rsidRPr="00A44CE4">
        <w:rPr>
          <w:lang w:val="en-IN"/>
        </w:rPr>
        <w:t>intercepts to evaluate model significance</w:t>
      </w:r>
      <w:r w:rsidR="00A44CE4">
        <w:rPr>
          <w:lang w:val="en-IN"/>
        </w:rPr>
        <w:t>.</w:t>
      </w:r>
      <w:r w:rsidR="00A44CE4" w:rsidRPr="00A44CE4">
        <w:rPr>
          <w:lang w:val="en-IN"/>
        </w:rPr>
        <w:t xml:space="preserve"> </w:t>
      </w:r>
    </w:p>
    <w:p w14:paraId="722EECBE" w14:textId="5C8A08EF" w:rsidR="00A44CE4" w:rsidRPr="002D719F" w:rsidRDefault="002D719F" w:rsidP="00A44CE4">
      <w:pPr>
        <w:numPr>
          <w:ilvl w:val="0"/>
          <w:numId w:val="11"/>
        </w:numPr>
        <w:rPr>
          <w:lang w:val="en-IN"/>
        </w:rPr>
      </w:pPr>
      <w:r w:rsidRPr="00A44CE4">
        <w:rPr>
          <w:lang w:val="en-IN"/>
        </w:rPr>
        <w:t>Presented insights through visualizations and conclusions</w:t>
      </w:r>
      <w:r w:rsidR="00A44CE4">
        <w:rPr>
          <w:lang w:val="en-IN"/>
        </w:rPr>
        <w:t xml:space="preserve"> </w:t>
      </w:r>
      <w:r w:rsidR="00A44CE4" w:rsidRPr="00A44CE4">
        <w:rPr>
          <w:lang w:val="en-IN"/>
        </w:rPr>
        <w:t xml:space="preserve">by </w:t>
      </w:r>
      <w:r w:rsidR="00A44CE4" w:rsidRPr="00A44CE4">
        <w:t>delivering actionable insights to optimize sleep habits.</w:t>
      </w:r>
    </w:p>
    <w:p w14:paraId="3A91598C" w14:textId="0D3D202D" w:rsidR="002D719F" w:rsidRPr="00A44CE4" w:rsidRDefault="002D719F" w:rsidP="00A44CE4">
      <w:pPr>
        <w:ind w:left="720"/>
        <w:rPr>
          <w:lang w:val="en-IN"/>
        </w:rPr>
      </w:pPr>
    </w:p>
    <w:p w14:paraId="4B7EA7FD" w14:textId="331C58DB" w:rsidR="002D719F" w:rsidRPr="002D719F" w:rsidRDefault="002D719F" w:rsidP="002D719F">
      <w:pPr>
        <w:rPr>
          <w:lang w:val="en-IN"/>
        </w:rPr>
      </w:pPr>
      <w:r w:rsidRPr="002D719F">
        <w:rPr>
          <w:lang w:val="en-IN"/>
        </w:rPr>
        <w:t>Asteroid Hazard Classification using Machine Learning</w:t>
      </w:r>
    </w:p>
    <w:p w14:paraId="54FF7378" w14:textId="77777777" w:rsidR="002D719F" w:rsidRPr="002D719F" w:rsidRDefault="002D719F" w:rsidP="002D719F">
      <w:pPr>
        <w:numPr>
          <w:ilvl w:val="0"/>
          <w:numId w:val="12"/>
        </w:numPr>
        <w:rPr>
          <w:lang w:val="en-IN"/>
        </w:rPr>
      </w:pPr>
      <w:r w:rsidRPr="002D719F">
        <w:rPr>
          <w:lang w:val="en-IN"/>
        </w:rPr>
        <w:t>Developing a binary classification model to predict asteroid impact risk (hazardous/non-hazardous) using NASA JPL’s Near-Earth Object dataset.</w:t>
      </w:r>
    </w:p>
    <w:p w14:paraId="66FDA546" w14:textId="77777777" w:rsidR="002D719F" w:rsidRDefault="002D719F" w:rsidP="002D719F">
      <w:pPr>
        <w:numPr>
          <w:ilvl w:val="0"/>
          <w:numId w:val="12"/>
        </w:numPr>
        <w:rPr>
          <w:lang w:val="en-IN"/>
        </w:rPr>
      </w:pPr>
      <w:r w:rsidRPr="002D719F">
        <w:rPr>
          <w:lang w:val="en-IN"/>
        </w:rPr>
        <w:t>Implementing feature engineering (e.g., orbital parameters, absolute magnitude) and preprocessing (handling missing values, scaling) with Python (Pandas, NumPy).</w:t>
      </w:r>
    </w:p>
    <w:p w14:paraId="4AAF3387" w14:textId="77777777" w:rsidR="00E306C9" w:rsidRDefault="00E306C9" w:rsidP="00E306C9">
      <w:pPr>
        <w:rPr>
          <w:lang w:val="en-IN"/>
        </w:rPr>
      </w:pPr>
    </w:p>
    <w:p w14:paraId="0979C5B6" w14:textId="10954CC7" w:rsidR="00E306C9" w:rsidRDefault="00E306C9" w:rsidP="00E306C9">
      <w:r w:rsidRPr="00E306C9">
        <w:t>Spotify Playlist Curation (Big Data Analytics Project)</w:t>
      </w:r>
    </w:p>
    <w:p w14:paraId="531243B8" w14:textId="7980AC70" w:rsidR="00E306C9" w:rsidRPr="00E306C9" w:rsidRDefault="00E306C9" w:rsidP="00E306C9">
      <w:pPr>
        <w:numPr>
          <w:ilvl w:val="0"/>
          <w:numId w:val="13"/>
        </w:numPr>
        <w:rPr>
          <w:lang w:val="en-IN"/>
        </w:rPr>
      </w:pPr>
      <w:r w:rsidRPr="00E306C9">
        <w:rPr>
          <w:lang w:val="en-IN"/>
        </w:rPr>
        <w:t>Conducted a BDA project analy</w:t>
      </w:r>
      <w:r>
        <w:rPr>
          <w:lang w:val="en-IN"/>
        </w:rPr>
        <w:t>s</w:t>
      </w:r>
      <w:r w:rsidRPr="00E306C9">
        <w:rPr>
          <w:lang w:val="en-IN"/>
        </w:rPr>
        <w:t>ing music metadata and user behavio</w:t>
      </w:r>
      <w:r>
        <w:rPr>
          <w:lang w:val="en-IN"/>
        </w:rPr>
        <w:t>u</w:t>
      </w:r>
      <w:r w:rsidRPr="00E306C9">
        <w:rPr>
          <w:lang w:val="en-IN"/>
        </w:rPr>
        <w:t>r for playlist curation.</w:t>
      </w:r>
    </w:p>
    <w:p w14:paraId="2C32D0A9" w14:textId="77777777" w:rsidR="00E306C9" w:rsidRPr="00E306C9" w:rsidRDefault="00E306C9" w:rsidP="00E306C9">
      <w:pPr>
        <w:numPr>
          <w:ilvl w:val="0"/>
          <w:numId w:val="13"/>
        </w:numPr>
        <w:rPr>
          <w:lang w:val="en-IN"/>
        </w:rPr>
      </w:pPr>
      <w:r w:rsidRPr="00E306C9">
        <w:rPr>
          <w:lang w:val="en-IN"/>
        </w:rPr>
        <w:t>Applied clustering and recommendation techniques to suggest curated playlists.</w:t>
      </w:r>
    </w:p>
    <w:p w14:paraId="2E7BFA7B" w14:textId="563481A3" w:rsidR="002D719F" w:rsidRDefault="00E306C9" w:rsidP="002D719F">
      <w:pPr>
        <w:numPr>
          <w:ilvl w:val="0"/>
          <w:numId w:val="13"/>
        </w:numPr>
        <w:rPr>
          <w:lang w:val="en-IN"/>
        </w:rPr>
      </w:pPr>
      <w:r w:rsidRPr="00E306C9">
        <w:rPr>
          <w:lang w:val="en-IN"/>
        </w:rPr>
        <w:t>Authored a detailed project report highlighting methodology, insights, and future scope.</w:t>
      </w:r>
    </w:p>
    <w:p w14:paraId="5BDCB525" w14:textId="77777777" w:rsidR="00DE307C" w:rsidRDefault="00DE307C" w:rsidP="00DE307C">
      <w:pPr>
        <w:rPr>
          <w:lang w:val="en-IN"/>
        </w:rPr>
      </w:pPr>
    </w:p>
    <w:p w14:paraId="65311AD0" w14:textId="77777777" w:rsidR="00DE307C" w:rsidRPr="00DE307C" w:rsidRDefault="00DE307C" w:rsidP="00DE307C">
      <w:pPr>
        <w:rPr>
          <w:lang w:val="en-IN"/>
        </w:rPr>
      </w:pPr>
      <w:r w:rsidRPr="00DE307C">
        <w:rPr>
          <w:lang w:val="en-IN"/>
        </w:rPr>
        <w:t>Enron Email Network Analysis (Gephi Project)</w:t>
      </w:r>
    </w:p>
    <w:p w14:paraId="27DE9021" w14:textId="469CAF6A" w:rsidR="00DE307C" w:rsidRPr="00DE307C" w:rsidRDefault="00DE307C" w:rsidP="00DE307C">
      <w:pPr>
        <w:numPr>
          <w:ilvl w:val="0"/>
          <w:numId w:val="14"/>
        </w:numPr>
        <w:rPr>
          <w:lang w:val="en-IN"/>
        </w:rPr>
      </w:pPr>
      <w:r w:rsidRPr="00DE307C">
        <w:rPr>
          <w:lang w:val="en-IN"/>
        </w:rPr>
        <w:t>Analy</w:t>
      </w:r>
      <w:r>
        <w:rPr>
          <w:lang w:val="en-IN"/>
        </w:rPr>
        <w:t>s</w:t>
      </w:r>
      <w:r w:rsidRPr="00DE307C">
        <w:rPr>
          <w:lang w:val="en-IN"/>
        </w:rPr>
        <w:t>ed the Enron email dataset using Gephi to uncover communication patterns and organizational structures.</w:t>
      </w:r>
    </w:p>
    <w:p w14:paraId="204C116A" w14:textId="77777777" w:rsidR="00DE307C" w:rsidRPr="00DE307C" w:rsidRDefault="00DE307C" w:rsidP="00DE307C">
      <w:pPr>
        <w:numPr>
          <w:ilvl w:val="0"/>
          <w:numId w:val="14"/>
        </w:numPr>
        <w:rPr>
          <w:lang w:val="en-IN"/>
        </w:rPr>
      </w:pPr>
      <w:r w:rsidRPr="00DE307C">
        <w:rPr>
          <w:lang w:val="en-IN"/>
        </w:rPr>
        <w:t>Applied network metrics (degree, betweenness, closeness centrality, PageRank) and modularity analysis to identify key influencers and communities.</w:t>
      </w:r>
    </w:p>
    <w:p w14:paraId="4944E31A" w14:textId="6996C870" w:rsidR="00DE307C" w:rsidRDefault="00DE307C" w:rsidP="00DE307C">
      <w:pPr>
        <w:numPr>
          <w:ilvl w:val="0"/>
          <w:numId w:val="14"/>
        </w:numPr>
        <w:rPr>
          <w:lang w:val="en-IN"/>
        </w:rPr>
      </w:pPr>
      <w:r w:rsidRPr="00DE307C">
        <w:rPr>
          <w:lang w:val="en-IN"/>
        </w:rPr>
        <w:t>Designed interactive network visualizations to represent relationships and highlight structural insights.</w:t>
      </w:r>
    </w:p>
    <w:p w14:paraId="50C4779F" w14:textId="77777777" w:rsidR="00DE307C" w:rsidRPr="00DE307C" w:rsidRDefault="00DE307C" w:rsidP="00DE307C">
      <w:pPr>
        <w:ind w:left="720"/>
        <w:rPr>
          <w:lang w:val="en-IN"/>
        </w:rPr>
      </w:pPr>
    </w:p>
    <w:p w14:paraId="14BBC3BB" w14:textId="77777777" w:rsidR="002D719F" w:rsidRDefault="002D719F" w:rsidP="002D719F">
      <w:pPr>
        <w:pStyle w:val="Heading1"/>
      </w:pPr>
      <w:r>
        <w:lastRenderedPageBreak/>
        <w:t>CERTIFICATIONS</w:t>
      </w:r>
    </w:p>
    <w:p w14:paraId="09BAC22F" w14:textId="65B9A13E" w:rsidR="002D719F" w:rsidRDefault="002D719F" w:rsidP="002D719F">
      <w:r>
        <w:t xml:space="preserve">- </w:t>
      </w:r>
      <w:r w:rsidRPr="002D719F">
        <w:t>Career Essentials in Data Analysis by Microsoft and LinkedIn</w:t>
      </w:r>
      <w:r>
        <w:br/>
        <w:t xml:space="preserve">- </w:t>
      </w:r>
      <w:r w:rsidRPr="002D719F">
        <w:t>Excel: Creating a Basic Dashboard by LinkedIn</w:t>
      </w:r>
      <w:r>
        <w:br/>
        <w:t xml:space="preserve">- </w:t>
      </w:r>
      <w:r w:rsidRPr="002D719F">
        <w:t>Learning Data Analytics: Foundations by LinkedIn</w:t>
      </w:r>
      <w:r>
        <w:br/>
        <w:t xml:space="preserve">- </w:t>
      </w:r>
      <w:r w:rsidR="00DB3556" w:rsidRPr="00DB3556">
        <w:t>Business Analysis Foundations by LinkedIn</w:t>
      </w:r>
      <w:r>
        <w:br/>
      </w:r>
    </w:p>
    <w:p w14:paraId="0A203DCC" w14:textId="77777777" w:rsidR="00244F15" w:rsidRDefault="00000000">
      <w:pPr>
        <w:pStyle w:val="Heading1"/>
      </w:pPr>
      <w:r>
        <w:t>ACHIEVEMENTS</w:t>
      </w:r>
    </w:p>
    <w:p w14:paraId="11EF7CE6" w14:textId="0C772F4E" w:rsidR="00244F15" w:rsidRDefault="00000000">
      <w:r>
        <w:t xml:space="preserve">- </w:t>
      </w:r>
      <w:r w:rsidR="00DB2FD2">
        <w:t>Done</w:t>
      </w:r>
      <w:r w:rsidR="006F1D79" w:rsidRPr="006F1D79">
        <w:t xml:space="preserve"> a research paper on </w:t>
      </w:r>
      <w:r w:rsidR="006F1D79" w:rsidRPr="006F1D79">
        <w:rPr>
          <w:i/>
          <w:iCs/>
        </w:rPr>
        <w:t>“</w:t>
      </w:r>
      <w:r w:rsidR="006F1D79">
        <w:rPr>
          <w:i/>
          <w:iCs/>
        </w:rPr>
        <w:t>T</w:t>
      </w:r>
      <w:r w:rsidR="006F1D79" w:rsidRPr="006F1D79">
        <w:rPr>
          <w:i/>
          <w:iCs/>
        </w:rPr>
        <w:t>he Ramayan”</w:t>
      </w:r>
      <w:r w:rsidR="006F1D79" w:rsidRPr="006F1D79">
        <w:t>, highlighting cultural values and literary analysis.</w:t>
      </w:r>
      <w:r>
        <w:br/>
      </w:r>
    </w:p>
    <w:p w14:paraId="2B974977" w14:textId="77777777" w:rsidR="00244F15" w:rsidRDefault="00000000">
      <w:pPr>
        <w:pStyle w:val="Heading1"/>
      </w:pPr>
      <w:r>
        <w:t>EXTRACURRICULAR ACTIVITIES</w:t>
      </w:r>
    </w:p>
    <w:p w14:paraId="65EA1FC3" w14:textId="7A01CFE0" w:rsidR="00244F15" w:rsidRDefault="00000000">
      <w:r>
        <w:t>- Volunteer – Engaged in social outreach and education programs</w:t>
      </w:r>
    </w:p>
    <w:sectPr w:rsidR="00244F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256018"/>
    <w:multiLevelType w:val="multilevel"/>
    <w:tmpl w:val="643C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A3469"/>
    <w:multiLevelType w:val="multilevel"/>
    <w:tmpl w:val="B372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91505B"/>
    <w:multiLevelType w:val="multilevel"/>
    <w:tmpl w:val="0C8E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F80E38"/>
    <w:multiLevelType w:val="multilevel"/>
    <w:tmpl w:val="612A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9D3ED0"/>
    <w:multiLevelType w:val="multilevel"/>
    <w:tmpl w:val="F1F83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1054628">
    <w:abstractNumId w:val="8"/>
  </w:num>
  <w:num w:numId="2" w16cid:durableId="471946531">
    <w:abstractNumId w:val="6"/>
  </w:num>
  <w:num w:numId="3" w16cid:durableId="919287119">
    <w:abstractNumId w:val="5"/>
  </w:num>
  <w:num w:numId="4" w16cid:durableId="366224230">
    <w:abstractNumId w:val="4"/>
  </w:num>
  <w:num w:numId="5" w16cid:durableId="429352622">
    <w:abstractNumId w:val="7"/>
  </w:num>
  <w:num w:numId="6" w16cid:durableId="1975795798">
    <w:abstractNumId w:val="3"/>
  </w:num>
  <w:num w:numId="7" w16cid:durableId="588781880">
    <w:abstractNumId w:val="2"/>
  </w:num>
  <w:num w:numId="8" w16cid:durableId="595021277">
    <w:abstractNumId w:val="1"/>
  </w:num>
  <w:num w:numId="9" w16cid:durableId="752511246">
    <w:abstractNumId w:val="0"/>
  </w:num>
  <w:num w:numId="10" w16cid:durableId="769815893">
    <w:abstractNumId w:val="12"/>
  </w:num>
  <w:num w:numId="11" w16cid:durableId="1925912212">
    <w:abstractNumId w:val="13"/>
  </w:num>
  <w:num w:numId="12" w16cid:durableId="19626882">
    <w:abstractNumId w:val="9"/>
  </w:num>
  <w:num w:numId="13" w16cid:durableId="666443817">
    <w:abstractNumId w:val="10"/>
  </w:num>
  <w:num w:numId="14" w16cid:durableId="6566855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D3D"/>
    <w:rsid w:val="00052FDB"/>
    <w:rsid w:val="0006063C"/>
    <w:rsid w:val="0015074B"/>
    <w:rsid w:val="00244F15"/>
    <w:rsid w:val="0029639D"/>
    <w:rsid w:val="002D719F"/>
    <w:rsid w:val="002F008A"/>
    <w:rsid w:val="00326F90"/>
    <w:rsid w:val="0046583F"/>
    <w:rsid w:val="006B4273"/>
    <w:rsid w:val="006F1D79"/>
    <w:rsid w:val="00790B70"/>
    <w:rsid w:val="007E25A8"/>
    <w:rsid w:val="00851450"/>
    <w:rsid w:val="008D3232"/>
    <w:rsid w:val="009F051F"/>
    <w:rsid w:val="00A44CE4"/>
    <w:rsid w:val="00A525D9"/>
    <w:rsid w:val="00A552EC"/>
    <w:rsid w:val="00AA1D8D"/>
    <w:rsid w:val="00B47730"/>
    <w:rsid w:val="00CB0664"/>
    <w:rsid w:val="00CF5145"/>
    <w:rsid w:val="00D44056"/>
    <w:rsid w:val="00DB2FD2"/>
    <w:rsid w:val="00DB3556"/>
    <w:rsid w:val="00DE307C"/>
    <w:rsid w:val="00E306C9"/>
    <w:rsid w:val="00E542B1"/>
    <w:rsid w:val="00EE56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781265"/>
  <w14:defaultImageDpi w14:val="300"/>
  <w15:docId w15:val="{A376B44E-2970-4E8A-9634-C1369A610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473</Words>
  <Characters>2699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Divina Dadlani</cp:lastModifiedBy>
  <cp:revision>2</cp:revision>
  <dcterms:created xsi:type="dcterms:W3CDTF">2025-09-30T14:48:00Z</dcterms:created>
  <dcterms:modified xsi:type="dcterms:W3CDTF">2025-09-30T14:48:00Z</dcterms:modified>
  <cp:category/>
</cp:coreProperties>
</file>