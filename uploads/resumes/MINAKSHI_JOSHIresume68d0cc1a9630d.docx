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EF3AD" w14:textId="2EDBD725" w:rsidR="00C51819" w:rsidRDefault="00CC2846">
      <w:pPr>
        <w:pStyle w:val="Title"/>
      </w:pPr>
      <w:r>
        <w:t>Minakshi Joshi</w:t>
      </w:r>
    </w:p>
    <w:p w14:paraId="512715C7" w14:textId="1BA4526B" w:rsidR="00C51819" w:rsidRPr="00CC2846" w:rsidRDefault="00000000">
      <w:pPr>
        <w:rPr>
          <w:i/>
        </w:rPr>
      </w:pPr>
      <w:r>
        <w:rPr>
          <w:i/>
        </w:rPr>
        <w:t xml:space="preserve">Email: </w:t>
      </w:r>
      <w:r w:rsidR="00CC2846">
        <w:rPr>
          <w:i/>
        </w:rPr>
        <w:t>minojoshi1805@gmail.com</w:t>
      </w:r>
      <w:r>
        <w:rPr>
          <w:i/>
        </w:rPr>
        <w:t xml:space="preserve"> | Phone: +91-</w:t>
      </w:r>
      <w:r w:rsidR="00CC2846">
        <w:rPr>
          <w:i/>
        </w:rPr>
        <w:t>6360191588</w:t>
      </w:r>
      <w:r>
        <w:rPr>
          <w:i/>
        </w:rPr>
        <w:t xml:space="preserve"> </w:t>
      </w:r>
      <w:r w:rsidR="00CC2846">
        <w:rPr>
          <w:i/>
        </w:rPr>
        <w:t xml:space="preserve">                                                   </w:t>
      </w:r>
      <w:r>
        <w:rPr>
          <w:i/>
        </w:rPr>
        <w:t xml:space="preserve"> LinkedIn: </w:t>
      </w:r>
      <w:hyperlink r:id="rId6" w:history="1">
        <w:r w:rsidR="0084361F" w:rsidRPr="00BD5069">
          <w:rPr>
            <w:rStyle w:val="Hyperlink"/>
            <w:i/>
          </w:rPr>
          <w:t>https://www.linkedin.com/in/minakshi-joshi-27b89221a/</w:t>
        </w:r>
      </w:hyperlink>
      <w:r w:rsidR="0084361F">
        <w:rPr>
          <w:i/>
        </w:rPr>
        <w:t xml:space="preserve">                                              </w:t>
      </w:r>
      <w:r>
        <w:rPr>
          <w:i/>
        </w:rPr>
        <w:t>Location:</w:t>
      </w:r>
      <w:r w:rsidR="0084361F">
        <w:rPr>
          <w:i/>
        </w:rPr>
        <w:t xml:space="preserve"> Bengaluru, Karnataka</w:t>
      </w:r>
      <w:r>
        <w:rPr>
          <w:i/>
        </w:rPr>
        <w:t xml:space="preserve"> </w:t>
      </w:r>
    </w:p>
    <w:p w14:paraId="637B5CA4" w14:textId="77777777" w:rsidR="00C51819" w:rsidRDefault="00C51819"/>
    <w:p w14:paraId="0E9DE842" w14:textId="77777777" w:rsidR="00C51819" w:rsidRDefault="00000000">
      <w:pPr>
        <w:pStyle w:val="Heading1"/>
      </w:pPr>
      <w:r>
        <w:t>Career Objective</w:t>
      </w:r>
    </w:p>
    <w:p w14:paraId="2FA97703" w14:textId="77777777" w:rsidR="00C83EEA" w:rsidRDefault="00C83EEA" w:rsidP="00C83EEA">
      <w:r>
        <w:t>Enthusiastic and detail-oriented B.Com student aspiring to start a career in Human Resources. Skilled in communication, documentation, and data organization with a strong academic background. Passionate about employee engagement, recruitment support, and building positive workplace environments.</w:t>
      </w:r>
    </w:p>
    <w:p w14:paraId="7193273C" w14:textId="77777777" w:rsidR="00C51819" w:rsidRDefault="00000000">
      <w:pPr>
        <w:pStyle w:val="Heading1"/>
      </w:pPr>
      <w:r>
        <w:t>Education</w:t>
      </w:r>
    </w:p>
    <w:p w14:paraId="7E4F67F7" w14:textId="77777777" w:rsidR="00C83EEA" w:rsidRDefault="00C83EEA" w:rsidP="00C83EEA">
      <w:r>
        <w:rPr>
          <w:rStyle w:val="Strong"/>
        </w:rPr>
        <w:t>B. Com (General)</w:t>
      </w:r>
      <w:r>
        <w:t xml:space="preserve"> – Mount Carmel College, Bengaluru</w:t>
      </w:r>
      <w:r>
        <w:br/>
      </w:r>
      <w:r>
        <w:rPr>
          <w:rStyle w:val="Emphasis"/>
        </w:rPr>
        <w:t>2023 – Present | Expected 2026</w:t>
      </w:r>
      <w:r>
        <w:t xml:space="preserve"> | CGPA: 8.39/10 (Till 4th Semester)</w:t>
      </w:r>
    </w:p>
    <w:p w14:paraId="475476E0" w14:textId="77777777" w:rsidR="00C83EEA" w:rsidRDefault="00C83EEA" w:rsidP="00C83EEA">
      <w:r>
        <w:rPr>
          <w:rStyle w:val="Strong"/>
        </w:rPr>
        <w:t>Higher Secondary (Class XII)</w:t>
      </w:r>
      <w:r>
        <w:t xml:space="preserve"> – Army Public School, PRTC</w:t>
      </w:r>
      <w:r>
        <w:br/>
      </w:r>
      <w:r>
        <w:rPr>
          <w:rStyle w:val="Emphasis"/>
        </w:rPr>
        <w:t>2021 – 2023</w:t>
      </w:r>
      <w:r>
        <w:t xml:space="preserve"> | Percentage: 78%</w:t>
      </w:r>
    </w:p>
    <w:p w14:paraId="0E614ADE" w14:textId="77777777" w:rsidR="00C83EEA" w:rsidRDefault="00C83EEA" w:rsidP="00C83EEA">
      <w:r>
        <w:rPr>
          <w:rStyle w:val="Strong"/>
        </w:rPr>
        <w:t>Secondary (Class X)</w:t>
      </w:r>
      <w:r>
        <w:t xml:space="preserve"> – Army Public School, PRTC</w:t>
      </w:r>
      <w:r>
        <w:br/>
      </w:r>
      <w:r>
        <w:rPr>
          <w:rStyle w:val="Emphasis"/>
        </w:rPr>
        <w:t>2019 – 2021</w:t>
      </w:r>
      <w:r>
        <w:t xml:space="preserve"> | Percentage: 83%</w:t>
      </w:r>
    </w:p>
    <w:p w14:paraId="1A8371DC" w14:textId="77777777" w:rsidR="00C83EEA" w:rsidRPr="00C83EEA" w:rsidRDefault="00C83EEA" w:rsidP="00C83EEA"/>
    <w:p w14:paraId="780F24C3" w14:textId="77777777" w:rsidR="00C51819" w:rsidRDefault="00000000">
      <w:pPr>
        <w:pStyle w:val="Heading1"/>
      </w:pPr>
      <w:r>
        <w:t>Technical Skills</w:t>
      </w:r>
    </w:p>
    <w:p w14:paraId="536CD6D1" w14:textId="5E74D246" w:rsidR="00E91284" w:rsidRDefault="00AA0D03" w:rsidP="00E91284">
      <w:r>
        <w:t xml:space="preserve">- </w:t>
      </w:r>
      <w:r w:rsidR="00C83EEA">
        <w:t xml:space="preserve">MS Excel (Data Entry, Pivot Tables, </w:t>
      </w:r>
      <w:r w:rsidR="00E91284">
        <w:t xml:space="preserve">Reports)  </w:t>
      </w:r>
      <w:r w:rsidR="00C83EEA">
        <w:t xml:space="preserve">                                                                                                                    </w:t>
      </w:r>
      <w:r>
        <w:t xml:space="preserve">- </w:t>
      </w:r>
      <w:r w:rsidR="00C83EEA">
        <w:t xml:space="preserve">MS Word (Documentation, Letter </w:t>
      </w:r>
      <w:r w:rsidR="00E91284">
        <w:t xml:space="preserve">Drafting)  </w:t>
      </w:r>
      <w:r>
        <w:t xml:space="preserve">       </w:t>
      </w:r>
      <w:r w:rsidR="00E91284">
        <w:t xml:space="preserve">                                                                                         - </w:t>
      </w:r>
      <w:r w:rsidR="00E91284">
        <w:t>PowerPoint (Presentation Skills)</w:t>
      </w:r>
    </w:p>
    <w:p w14:paraId="5578CB8E" w14:textId="1179E93E" w:rsidR="00C83EEA" w:rsidRDefault="00AA0D03" w:rsidP="00AA0D03">
      <w:r>
        <w:t xml:space="preserve">                                                                          </w:t>
      </w:r>
      <w:r w:rsidR="00E91284">
        <w:t xml:space="preserve">                  </w:t>
      </w:r>
    </w:p>
    <w:p w14:paraId="358CBF19" w14:textId="0F4CC568" w:rsidR="00C83EEA" w:rsidRDefault="00C83EEA" w:rsidP="00C83EEA">
      <w:pPr>
        <w:pStyle w:val="Heading1"/>
      </w:pPr>
      <w:r>
        <w:rPr>
          <w:rStyle w:val="Strong"/>
          <w:b/>
          <w:bCs/>
        </w:rPr>
        <w:t>Soft Skills</w:t>
      </w:r>
      <w:r w:rsidR="00E91284">
        <w:rPr>
          <w:rStyle w:val="Strong"/>
          <w:b/>
          <w:bCs/>
        </w:rPr>
        <w:t xml:space="preserve">           </w:t>
      </w:r>
    </w:p>
    <w:p w14:paraId="54B421FB" w14:textId="4956D609" w:rsidR="00C83EEA" w:rsidRDefault="00E91284" w:rsidP="00E91284">
      <w:r>
        <w:rPr>
          <w:rStyle w:val="Strong"/>
          <w:b w:val="0"/>
          <w:bCs w:val="0"/>
        </w:rPr>
        <w:t>-</w:t>
      </w:r>
      <w:r>
        <w:rPr>
          <w:rStyle w:val="Strong"/>
          <w:b w:val="0"/>
          <w:bCs w:val="0"/>
        </w:rPr>
        <w:t xml:space="preserve"> </w:t>
      </w:r>
      <w:r w:rsidR="00C83EEA">
        <w:t>Communication &amp; Interpersonal Skills</w:t>
      </w:r>
      <w:r>
        <w:t xml:space="preserve">                                                                                                              - </w:t>
      </w:r>
      <w:r w:rsidR="00C83EEA">
        <w:t>Conflict Resolution</w:t>
      </w:r>
      <w:r>
        <w:t xml:space="preserve">                                                                                                                                          - </w:t>
      </w:r>
      <w:r w:rsidR="00C83EEA">
        <w:t>Problem-Solving</w:t>
      </w:r>
      <w:r>
        <w:t xml:space="preserve">                                                                                                                                                - </w:t>
      </w:r>
      <w:r w:rsidR="00C83EEA">
        <w:t>Time Management</w:t>
      </w:r>
      <w:r>
        <w:t xml:space="preserve">                                                                                                                                            - </w:t>
      </w:r>
      <w:r w:rsidR="00C83EEA">
        <w:t>Team Collaboration</w:t>
      </w:r>
    </w:p>
    <w:p w14:paraId="7FA9A398" w14:textId="5092F256" w:rsidR="00C51819" w:rsidRDefault="00C51819"/>
    <w:p w14:paraId="301B5C83" w14:textId="3D39A590" w:rsidR="00445581" w:rsidRDefault="00C83EEA" w:rsidP="00C83EEA">
      <w:pPr>
        <w:pStyle w:val="Heading1"/>
      </w:pPr>
      <w:r>
        <w:t>Academic Projects &amp; Activitie</w:t>
      </w:r>
      <w:r>
        <w:t>s</w:t>
      </w:r>
    </w:p>
    <w:p w14:paraId="4BDD10CB" w14:textId="1170D807" w:rsidR="00C83EEA" w:rsidRDefault="00C83EEA" w:rsidP="00C83EEA">
      <w:r>
        <w:t>Volunteered in organizing school and college fests, coordinating with multiple teams and managing event schedules.</w:t>
      </w:r>
    </w:p>
    <w:p w14:paraId="7596A01B" w14:textId="77777777" w:rsidR="00C83EEA" w:rsidRDefault="00C83EEA" w:rsidP="00C83EEA">
      <w:pPr>
        <w:pStyle w:val="Heading1"/>
      </w:pPr>
      <w:r w:rsidRPr="00C83EEA">
        <w:t>Hobbies</w:t>
      </w:r>
    </w:p>
    <w:p w14:paraId="2E891276" w14:textId="77777777" w:rsidR="00C83EEA" w:rsidRDefault="00C83EEA" w:rsidP="00C83EEA">
      <w:r>
        <w:t>Exploring music and creative arts</w:t>
      </w:r>
    </w:p>
    <w:p w14:paraId="6B9191B6" w14:textId="77777777" w:rsidR="00C83EEA" w:rsidRDefault="00C83EEA" w:rsidP="00C83EEA">
      <w:pPr>
        <w:pStyle w:val="Heading1"/>
      </w:pPr>
      <w:r w:rsidRPr="00C83EEA">
        <w:t>Languages</w:t>
      </w:r>
    </w:p>
    <w:p w14:paraId="0CF55F4E" w14:textId="5660BBF9" w:rsidR="00C83EEA" w:rsidRDefault="00E91284" w:rsidP="00E91284">
      <w:r>
        <w:t xml:space="preserve">- </w:t>
      </w:r>
      <w:r w:rsidR="00C83EEA">
        <w:t>English (</w:t>
      </w:r>
      <w:proofErr w:type="gramStart"/>
      <w:r>
        <w:t xml:space="preserve">Fluent)   </w:t>
      </w:r>
      <w:proofErr w:type="gramEnd"/>
      <w:r>
        <w:t xml:space="preserve">                                                                                                                                           - - </w:t>
      </w:r>
      <w:r w:rsidR="00C83EEA">
        <w:t>Hindi (Fluent)</w:t>
      </w:r>
    </w:p>
    <w:p w14:paraId="0E8D48A2" w14:textId="0B0F1B62" w:rsidR="00445581" w:rsidRDefault="00445581" w:rsidP="00445581">
      <w:pPr>
        <w:pStyle w:val="Heading1"/>
      </w:pPr>
      <w:r>
        <w:t>Personal Details</w:t>
      </w:r>
    </w:p>
    <w:p w14:paraId="6CDF9F94" w14:textId="6B89BAC6" w:rsidR="00445581" w:rsidRDefault="00445581" w:rsidP="00445581">
      <w:r>
        <w:rPr>
          <w:rStyle w:val="Strong"/>
        </w:rPr>
        <w:t>Date of Birth</w:t>
      </w:r>
      <w:r>
        <w:t xml:space="preserve">: </w:t>
      </w:r>
      <w:r>
        <w:t>18</w:t>
      </w:r>
      <w:r>
        <w:t>/</w:t>
      </w:r>
      <w:r>
        <w:t>05</w:t>
      </w:r>
      <w:r>
        <w:t>/</w:t>
      </w:r>
      <w:r>
        <w:t xml:space="preserve">2005                                                                                                              </w:t>
      </w:r>
      <w:r>
        <w:rPr>
          <w:rStyle w:val="Strong"/>
        </w:rPr>
        <w:t>Gender</w:t>
      </w:r>
      <w:r>
        <w:t>: Female</w:t>
      </w:r>
      <w:r>
        <w:t xml:space="preserve">                                                                                                          </w:t>
      </w:r>
      <w:r>
        <w:t xml:space="preserve"> </w:t>
      </w:r>
      <w:r>
        <w:t xml:space="preserve">                        </w:t>
      </w:r>
      <w:r>
        <w:rPr>
          <w:rStyle w:val="Strong"/>
        </w:rPr>
        <w:t>Nationality</w:t>
      </w:r>
      <w:r>
        <w:t>: Indian</w:t>
      </w:r>
      <w:r>
        <w:t xml:space="preserve">                                                                                                                                      </w:t>
      </w:r>
      <w:r>
        <w:rPr>
          <w:rStyle w:val="Strong"/>
        </w:rPr>
        <w:t>Marital Status</w:t>
      </w:r>
      <w:r>
        <w:t>: Single</w:t>
      </w:r>
      <w:r>
        <w:t xml:space="preserve">                                                                                                                          </w:t>
      </w:r>
      <w:r>
        <w:rPr>
          <w:rStyle w:val="Strong"/>
        </w:rPr>
        <w:t>Languages Known</w:t>
      </w:r>
      <w:r>
        <w:t>: English, Hindi</w:t>
      </w:r>
      <w:r>
        <w:t xml:space="preserve">                                                                                                     </w:t>
      </w:r>
      <w:r>
        <w:rPr>
          <w:rStyle w:val="Strong"/>
        </w:rPr>
        <w:t>Address</w:t>
      </w:r>
      <w:r>
        <w:t xml:space="preserve">: </w:t>
      </w:r>
      <w:r>
        <w:t>#7/8,1</w:t>
      </w:r>
      <w:r w:rsidRPr="00445581">
        <w:rPr>
          <w:vertAlign w:val="superscript"/>
        </w:rPr>
        <w:t>st</w:t>
      </w:r>
      <w:r>
        <w:t xml:space="preserve"> Main Road </w:t>
      </w:r>
      <w:proofErr w:type="spellStart"/>
      <w:r>
        <w:t>Matadahalli</w:t>
      </w:r>
      <w:proofErr w:type="spellEnd"/>
      <w:r>
        <w:t>, Near Banashankari temple, RT Nagar,                                       Bengaluru - 560032</w:t>
      </w:r>
    </w:p>
    <w:p w14:paraId="5908CE53" w14:textId="77777777" w:rsidR="00445581" w:rsidRDefault="00445581" w:rsidP="00445581">
      <w:pPr>
        <w:spacing w:before="100" w:beforeAutospacing="1" w:after="100" w:afterAutospacing="1" w:line="240" w:lineRule="auto"/>
      </w:pPr>
    </w:p>
    <w:p w14:paraId="31F9B7B2" w14:textId="77777777" w:rsidR="00445581" w:rsidRDefault="00445581"/>
    <w:sectPr w:rsidR="004455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24268C"/>
    <w:multiLevelType w:val="hybridMultilevel"/>
    <w:tmpl w:val="24A065C0"/>
    <w:lvl w:ilvl="0" w:tplc="52FABE0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C1740C"/>
    <w:multiLevelType w:val="hybridMultilevel"/>
    <w:tmpl w:val="FCA4DA0A"/>
    <w:lvl w:ilvl="0" w:tplc="59F2210A">
      <w:start w:val="202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D21BA0"/>
    <w:multiLevelType w:val="hybridMultilevel"/>
    <w:tmpl w:val="EC06435E"/>
    <w:lvl w:ilvl="0" w:tplc="A80C40C4">
      <w:start w:val="2026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3F1669D"/>
    <w:multiLevelType w:val="hybridMultilevel"/>
    <w:tmpl w:val="DBE0CE84"/>
    <w:lvl w:ilvl="0" w:tplc="52FABE0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E5A33"/>
    <w:multiLevelType w:val="multilevel"/>
    <w:tmpl w:val="28D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357DD"/>
    <w:multiLevelType w:val="hybridMultilevel"/>
    <w:tmpl w:val="474EEAB4"/>
    <w:lvl w:ilvl="0" w:tplc="52FABE0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7601A1"/>
    <w:multiLevelType w:val="multilevel"/>
    <w:tmpl w:val="3302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95E3A"/>
    <w:multiLevelType w:val="hybridMultilevel"/>
    <w:tmpl w:val="DDEE8AEA"/>
    <w:lvl w:ilvl="0" w:tplc="AECA17D6">
      <w:start w:val="202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7D19DB"/>
    <w:multiLevelType w:val="multilevel"/>
    <w:tmpl w:val="23A0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5281A"/>
    <w:multiLevelType w:val="hybridMultilevel"/>
    <w:tmpl w:val="33C20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353932">
    <w:abstractNumId w:val="8"/>
  </w:num>
  <w:num w:numId="2" w16cid:durableId="917246188">
    <w:abstractNumId w:val="6"/>
  </w:num>
  <w:num w:numId="3" w16cid:durableId="1507861606">
    <w:abstractNumId w:val="5"/>
  </w:num>
  <w:num w:numId="4" w16cid:durableId="1534075402">
    <w:abstractNumId w:val="4"/>
  </w:num>
  <w:num w:numId="5" w16cid:durableId="1692797280">
    <w:abstractNumId w:val="7"/>
  </w:num>
  <w:num w:numId="6" w16cid:durableId="538972317">
    <w:abstractNumId w:val="3"/>
  </w:num>
  <w:num w:numId="7" w16cid:durableId="1117260512">
    <w:abstractNumId w:val="2"/>
  </w:num>
  <w:num w:numId="8" w16cid:durableId="1239360769">
    <w:abstractNumId w:val="1"/>
  </w:num>
  <w:num w:numId="9" w16cid:durableId="1778676045">
    <w:abstractNumId w:val="0"/>
  </w:num>
  <w:num w:numId="10" w16cid:durableId="1243098708">
    <w:abstractNumId w:val="18"/>
  </w:num>
  <w:num w:numId="11" w16cid:durableId="1652251988">
    <w:abstractNumId w:val="14"/>
  </w:num>
  <w:num w:numId="12" w16cid:durableId="526648478">
    <w:abstractNumId w:val="15"/>
  </w:num>
  <w:num w:numId="13" w16cid:durableId="904684985">
    <w:abstractNumId w:val="12"/>
  </w:num>
  <w:num w:numId="14" w16cid:durableId="547835257">
    <w:abstractNumId w:val="13"/>
  </w:num>
  <w:num w:numId="15" w16cid:durableId="707532967">
    <w:abstractNumId w:val="17"/>
  </w:num>
  <w:num w:numId="16" w16cid:durableId="125051679">
    <w:abstractNumId w:val="9"/>
  </w:num>
  <w:num w:numId="17" w16cid:durableId="590746976">
    <w:abstractNumId w:val="10"/>
  </w:num>
  <w:num w:numId="18" w16cid:durableId="27532117">
    <w:abstractNumId w:val="11"/>
  </w:num>
  <w:num w:numId="19" w16cid:durableId="7439952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8DC"/>
    <w:rsid w:val="0015074B"/>
    <w:rsid w:val="0029639D"/>
    <w:rsid w:val="00326F90"/>
    <w:rsid w:val="00445581"/>
    <w:rsid w:val="0084361F"/>
    <w:rsid w:val="00AA0D03"/>
    <w:rsid w:val="00AA1D8D"/>
    <w:rsid w:val="00B46AD7"/>
    <w:rsid w:val="00B47730"/>
    <w:rsid w:val="00C51819"/>
    <w:rsid w:val="00C83EEA"/>
    <w:rsid w:val="00CB0664"/>
    <w:rsid w:val="00CC2846"/>
    <w:rsid w:val="00E91284"/>
    <w:rsid w:val="00F033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9300A"/>
  <w14:defaultImageDpi w14:val="300"/>
  <w15:docId w15:val="{B796C451-30B4-4240-80DA-04D2D482E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436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61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45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inakshi-joshi-27b89221a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Rashmi Joshi</cp:lastModifiedBy>
  <cp:revision>2</cp:revision>
  <dcterms:created xsi:type="dcterms:W3CDTF">2025-08-11T17:20:00Z</dcterms:created>
  <dcterms:modified xsi:type="dcterms:W3CDTF">2025-08-11T17:20:00Z</dcterms:modified>
  <cp:category/>
</cp:coreProperties>
</file>